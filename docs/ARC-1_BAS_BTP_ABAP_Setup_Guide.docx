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EB1E5" w14:textId="77777777" w:rsidR="003234CD" w:rsidRDefault="00000000" w:rsidP="00CD04A4">
      <w:pPr>
        <w:spacing w:after="0"/>
        <w:jc w:val="center"/>
      </w:pPr>
      <w:r>
        <w:rPr>
          <w:b/>
          <w:color w:val="17365D"/>
          <w:sz w:val="50"/>
        </w:rPr>
        <w:t>ARC-1 Setup for SAP BTP ABAP Environment</w:t>
      </w:r>
    </w:p>
    <w:p w14:paraId="1CBB6CCB" w14:textId="77777777" w:rsidR="003234CD" w:rsidRDefault="00000000" w:rsidP="00CD04A4">
      <w:pPr>
        <w:spacing w:after="0"/>
        <w:jc w:val="center"/>
      </w:pPr>
      <w:r>
        <w:rPr>
          <w:color w:val="44546A"/>
          <w:sz w:val="28"/>
        </w:rPr>
        <w:t>BAS, Local VS Code, GitHub, MCP, OAuth, Troubleshooting, and Validation</w:t>
      </w:r>
    </w:p>
    <w:p w14:paraId="5D496FFA" w14:textId="77777777" w:rsidR="003234CD" w:rsidRDefault="00000000" w:rsidP="00CD04A4">
      <w:pPr>
        <w:spacing w:after="0"/>
        <w:jc w:val="center"/>
      </w:pPr>
      <w:r>
        <w:rPr>
          <w:b/>
        </w:rPr>
        <w:br/>
        <w:t>Prepared for future reference from the completed working setup</w:t>
      </w:r>
    </w:p>
    <w:p w14:paraId="656E53E1" w14:textId="77777777" w:rsidR="003234CD" w:rsidRDefault="00000000" w:rsidP="00CD04A4">
      <w:pPr>
        <w:spacing w:after="0"/>
      </w:pPr>
      <w:r>
        <w:br w:type="page"/>
      </w:r>
    </w:p>
    <w:p w14:paraId="5494C072" w14:textId="77777777" w:rsidR="003234CD" w:rsidRDefault="00000000" w:rsidP="00CD04A4">
      <w:pPr>
        <w:pStyle w:val="Heading1"/>
        <w:spacing w:before="0"/>
      </w:pPr>
      <w:r>
        <w:lastRenderedPageBreak/>
        <w:t>Tutorial references</w:t>
      </w:r>
    </w:p>
    <w:p w14:paraId="69A7A9DB" w14:textId="77777777" w:rsidR="003234CD" w:rsidRDefault="00000000" w:rsidP="00CD04A4">
      <w:pPr>
        <w:spacing w:after="0"/>
      </w:pPr>
      <w:r>
        <w:rPr>
          <w:b/>
        </w:rPr>
        <w:t xml:space="preserve">Primary ARC-1 tutorial/repository: </w:t>
      </w:r>
      <w:hyperlink r:id="rId8">
        <w:r>
          <w:rPr>
            <w:color w:val="0563C1"/>
            <w:u w:val="single"/>
          </w:rPr>
          <w:t>ARC-1 GitHub tutorial and repository</w:t>
        </w:r>
      </w:hyperlink>
    </w:p>
    <w:p w14:paraId="602C2B98" w14:textId="77777777" w:rsidR="003234CD" w:rsidRDefault="00000000" w:rsidP="00CD04A4">
      <w:pPr>
        <w:spacing w:after="0"/>
      </w:pPr>
      <w:r>
        <w:rPr>
          <w:b/>
        </w:rPr>
        <w:t xml:space="preserve">SAP BAS Toolkit reference used for connecting local VS Code to BAS: </w:t>
      </w:r>
      <w:hyperlink r:id="rId9">
        <w:r>
          <w:rPr>
            <w:color w:val="0563C1"/>
            <w:u w:val="single"/>
          </w:rPr>
          <w:t>SAP Business Application Studio Toolkit README</w:t>
        </w:r>
      </w:hyperlink>
    </w:p>
    <w:p w14:paraId="19915BC9" w14:textId="77777777" w:rsidR="003234CD" w:rsidRDefault="00000000" w:rsidP="00CD04A4">
      <w:pPr>
        <w:spacing w:after="0"/>
      </w:pPr>
      <w:r>
        <w:t>The ARC-1 repository provided the Agent Plugin/MCP package, BTP ABAP setup guidance, tool definitions, and safe defaults. The SAP BAS Toolkit reference provided the BAS landscape and dev-space connection context.</w:t>
      </w:r>
    </w:p>
    <w:p w14:paraId="787AE144" w14:textId="77777777" w:rsidR="003234CD" w:rsidRDefault="00000000" w:rsidP="00CD04A4">
      <w:pPr>
        <w:pStyle w:val="Heading1"/>
        <w:spacing w:before="0"/>
      </w:pPr>
      <w:r>
        <w:t>Contents</w:t>
      </w:r>
    </w:p>
    <w:p w14:paraId="1D20F733" w14:textId="77777777" w:rsidR="003234CD" w:rsidRDefault="00000000" w:rsidP="00CD04A4">
      <w:pPr>
        <w:pStyle w:val="Heading1"/>
        <w:spacing w:before="0"/>
      </w:pPr>
      <w:r>
        <w:t>Architecture flow diagram</w:t>
      </w:r>
    </w:p>
    <w:p w14:paraId="26B585CF" w14:textId="1B11B7E2" w:rsidR="001E5412" w:rsidRDefault="001E5412" w:rsidP="00CD04A4">
      <w:pPr>
        <w:spacing w:after="0"/>
        <w:jc w:val="center"/>
      </w:pPr>
      <w:r>
        <w:rPr>
          <w:noProof/>
        </w:rPr>
        <w:drawing>
          <wp:inline distT="0" distB="0" distL="0" distR="0" wp14:anchorId="11C818DE" wp14:editId="1D40180B">
            <wp:extent cx="6492240" cy="3530600"/>
            <wp:effectExtent l="0" t="0" r="3810" b="0"/>
            <wp:docPr id="126894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49216" name="Picture 12689492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DDC" w14:textId="77777777" w:rsidR="001E5412" w:rsidRDefault="001E5412" w:rsidP="00CD04A4">
      <w:pPr>
        <w:spacing w:after="0"/>
        <w:jc w:val="center"/>
      </w:pPr>
    </w:p>
    <w:p w14:paraId="7689CA57" w14:textId="77777777" w:rsidR="003234CD" w:rsidRDefault="00000000" w:rsidP="00CD04A4">
      <w:pPr>
        <w:pStyle w:val="Caption"/>
        <w:spacing w:after="0"/>
        <w:jc w:val="center"/>
      </w:pPr>
      <w:r>
        <w:t>Figure A. End-to-end architecture and setup flow for local Windows VS Code, BAS, ARC-1, OAuth, and SAP BTP ABAP Environment.</w:t>
      </w:r>
    </w:p>
    <w:p w14:paraId="4957F4C3" w14:textId="0145083C" w:rsidR="001B5657" w:rsidRPr="001B5657" w:rsidRDefault="001B5657" w:rsidP="001B5657">
      <w:pPr>
        <w:numPr>
          <w:ilvl w:val="0"/>
          <w:numId w:val="10"/>
        </w:numPr>
        <w:spacing w:after="0"/>
      </w:pPr>
      <w:r w:rsidRPr="001B5657">
        <w:rPr>
          <w:b/>
          <w:bCs/>
        </w:rPr>
        <w:t>Connect local VS Code to the BAS dev space</w:t>
      </w:r>
    </w:p>
    <w:p w14:paraId="4E55BC5F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You connected your Windows VS Code to the SAP Business Application Studio landscape.</w:t>
      </w:r>
    </w:p>
    <w:p w14:paraId="4A28790E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You opened the BAS_Tools dev space remotely.</w:t>
      </w:r>
    </w:p>
    <w:p w14:paraId="0DB8E12F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This gave you the BAS Linux development environment with Git, Node.js, and </w:t>
      </w:r>
      <w:proofErr w:type="spellStart"/>
      <w:r w:rsidRPr="001B5657">
        <w:t>npx</w:t>
      </w:r>
      <w:proofErr w:type="spellEnd"/>
      <w:r w:rsidRPr="001B5657">
        <w:t>.</w:t>
      </w:r>
    </w:p>
    <w:p w14:paraId="08A38C6A" w14:textId="77777777" w:rsidR="001B5657" w:rsidRPr="001B5657" w:rsidRDefault="001B5657" w:rsidP="001B5657">
      <w:pPr>
        <w:numPr>
          <w:ilvl w:val="0"/>
          <w:numId w:val="10"/>
        </w:numPr>
        <w:spacing w:after="0"/>
      </w:pPr>
      <w:r w:rsidRPr="001B5657">
        <w:rPr>
          <w:b/>
          <w:bCs/>
        </w:rPr>
        <w:t>Set up ARC-1 as an MCP server</w:t>
      </w:r>
    </w:p>
    <w:p w14:paraId="054E64CD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You cloned the ARC-1 GitHub repository.</w:t>
      </w:r>
    </w:p>
    <w:p w14:paraId="2B7DB8FB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You configured mcp.json.</w:t>
      </w:r>
    </w:p>
    <w:p w14:paraId="112E4AFB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VS Code/Copilot became the </w:t>
      </w:r>
      <w:r w:rsidRPr="001B5657">
        <w:rPr>
          <w:b/>
          <w:bCs/>
        </w:rPr>
        <w:t>MCP client</w:t>
      </w:r>
      <w:r w:rsidRPr="001B5657">
        <w:t xml:space="preserve"> and ARC-1 became the </w:t>
      </w:r>
      <w:r w:rsidRPr="001B5657">
        <w:rPr>
          <w:b/>
          <w:bCs/>
        </w:rPr>
        <w:t>MCP server</w:t>
      </w:r>
      <w:r w:rsidRPr="001B5657">
        <w:t>.</w:t>
      </w:r>
    </w:p>
    <w:p w14:paraId="37FF31D6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ARC-1 exposed SAP tools such as SAPSearch and SAPRead.</w:t>
      </w:r>
    </w:p>
    <w:p w14:paraId="5427B07D" w14:textId="77777777" w:rsidR="001B5657" w:rsidRPr="001B5657" w:rsidRDefault="001B5657" w:rsidP="001B5657">
      <w:pPr>
        <w:numPr>
          <w:ilvl w:val="0"/>
          <w:numId w:val="10"/>
        </w:numPr>
        <w:spacing w:after="0"/>
      </w:pPr>
      <w:r w:rsidRPr="001B5657">
        <w:rPr>
          <w:b/>
          <w:bCs/>
        </w:rPr>
        <w:t>Authenticate ARC-1 to the SAP BTP ABAP Environment</w:t>
      </w:r>
    </w:p>
    <w:p w14:paraId="11AA8BC5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Slight correction to your wording: ARC-1 doesn't really </w:t>
      </w:r>
      <w:r w:rsidRPr="001B5657">
        <w:rPr>
          <w:i/>
          <w:iCs/>
        </w:rPr>
        <w:t>connect to BTP Cockpit</w:t>
      </w:r>
      <w:r w:rsidRPr="001B5657">
        <w:t>.</w:t>
      </w:r>
    </w:p>
    <w:p w14:paraId="56C0CEAB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rPr>
          <w:b/>
          <w:bCs/>
        </w:rPr>
        <w:t>BTP Cockpit is where you obtained the ABAP Environment service key.</w:t>
      </w:r>
    </w:p>
    <w:p w14:paraId="3DC5689D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ARC-1 uses that </w:t>
      </w:r>
      <w:r w:rsidRPr="001B5657">
        <w:rPr>
          <w:b/>
          <w:bCs/>
        </w:rPr>
        <w:t>ABAP service key plus browser OAuth authentication</w:t>
      </w:r>
      <w:r w:rsidRPr="001B5657">
        <w:t xml:space="preserve"> to connect to the SAP BTP ABAP Environment.</w:t>
      </w:r>
    </w:p>
    <w:p w14:paraId="594B177D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We eventually moved ARC-1 execution to </w:t>
      </w:r>
      <w:r w:rsidRPr="001B5657">
        <w:rPr>
          <w:b/>
          <w:bCs/>
        </w:rPr>
        <w:t>local Windows VS Code</w:t>
      </w:r>
      <w:r w:rsidRPr="001B5657">
        <w:t xml:space="preserve"> because the OAuth localhost callback timed out when ARC-1 ran remotely inside BAS.</w:t>
      </w:r>
    </w:p>
    <w:p w14:paraId="30D1090D" w14:textId="77777777" w:rsidR="001B5657" w:rsidRPr="001B5657" w:rsidRDefault="001B5657" w:rsidP="001B5657">
      <w:pPr>
        <w:numPr>
          <w:ilvl w:val="0"/>
          <w:numId w:val="10"/>
        </w:numPr>
        <w:spacing w:after="0"/>
      </w:pPr>
      <w:r w:rsidRPr="001B5657">
        <w:rPr>
          <w:b/>
          <w:bCs/>
        </w:rPr>
        <w:t>Use Copilot + ARC-1 to work with the ABAP repository</w:t>
      </w:r>
    </w:p>
    <w:p w14:paraId="5E550E1D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lastRenderedPageBreak/>
        <w:t>Copilot calls ARC-1 tools.</w:t>
      </w:r>
    </w:p>
    <w:p w14:paraId="000B58F0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ARC-1 calls the SAP ADT APIs.</w:t>
      </w:r>
    </w:p>
    <w:p w14:paraId="4E5F9FF7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SAPSearch found your package ZBPA_WORKFLOW and enumerated repository objects.</w:t>
      </w:r>
    </w:p>
    <w:p w14:paraId="4588AA16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>SAPRead can then retrieve individual ABAP object/source information for analysis.</w:t>
      </w:r>
    </w:p>
    <w:p w14:paraId="26F1EFED" w14:textId="77777777" w:rsidR="001B5657" w:rsidRPr="001B5657" w:rsidRDefault="001B5657" w:rsidP="001B5657">
      <w:pPr>
        <w:numPr>
          <w:ilvl w:val="1"/>
          <w:numId w:val="10"/>
        </w:numPr>
        <w:tabs>
          <w:tab w:val="num" w:pos="1440"/>
        </w:tabs>
        <w:spacing w:after="0"/>
      </w:pPr>
      <w:r w:rsidRPr="001B5657">
        <w:t xml:space="preserve">We deliberately kept the setup </w:t>
      </w:r>
      <w:r w:rsidRPr="001B5657">
        <w:rPr>
          <w:b/>
          <w:bCs/>
        </w:rPr>
        <w:t>read-only</w:t>
      </w:r>
      <w:r w:rsidRPr="001B5657">
        <w:t>.</w:t>
      </w:r>
    </w:p>
    <w:p w14:paraId="695BC8BF" w14:textId="77777777" w:rsidR="0067758E" w:rsidRDefault="0067758E" w:rsidP="001B5657">
      <w:pPr>
        <w:spacing w:after="0"/>
        <w:rPr>
          <w:b/>
          <w:bCs/>
        </w:rPr>
      </w:pPr>
    </w:p>
    <w:p w14:paraId="2A8E1A16" w14:textId="01312D5F" w:rsidR="001B5657" w:rsidRPr="001B5657" w:rsidRDefault="008A34F0" w:rsidP="001B5657">
      <w:pPr>
        <w:spacing w:after="0"/>
        <w:rPr>
          <w:b/>
          <w:bCs/>
        </w:rPr>
      </w:pPr>
      <w:r w:rsidRPr="001B5657">
        <w:rPr>
          <w:b/>
          <w:bCs/>
        </w:rPr>
        <w:t>So,</w:t>
      </w:r>
      <w:r w:rsidR="001B5657" w:rsidRPr="001B5657">
        <w:rPr>
          <w:b/>
          <w:bCs/>
        </w:rPr>
        <w:t xml:space="preserve"> the final architecture is</w:t>
      </w:r>
      <w:r w:rsidR="0067758E">
        <w:rPr>
          <w:b/>
          <w:bCs/>
        </w:rPr>
        <w:t>:</w:t>
      </w:r>
    </w:p>
    <w:p w14:paraId="288B804E" w14:textId="77777777" w:rsidR="001B5657" w:rsidRDefault="001B5657" w:rsidP="001B5657">
      <w:pPr>
        <w:spacing w:after="0"/>
        <w:rPr>
          <w:b/>
          <w:bCs/>
        </w:rPr>
      </w:pPr>
      <w:r w:rsidRPr="001B5657">
        <w:rPr>
          <w:b/>
          <w:bCs/>
        </w:rPr>
        <w:t>Developer → GitHub Copilot in local VS Code → MCP → ARC-1 → BTP OAuth/service key → SAP BTP ABAP Environment → ADT APIs → ABAP repository</w:t>
      </w:r>
    </w:p>
    <w:p w14:paraId="10F7E775" w14:textId="77777777" w:rsidR="005E7EDF" w:rsidRPr="001B5657" w:rsidRDefault="005E7EDF" w:rsidP="005E7EDF">
      <w:pPr>
        <w:spacing w:after="0"/>
      </w:pPr>
      <w:r w:rsidRPr="001B5657">
        <w:t xml:space="preserve">And </w:t>
      </w:r>
      <w:r w:rsidRPr="001B5657">
        <w:rPr>
          <w:b/>
          <w:bCs/>
        </w:rPr>
        <w:t>BAS sits alongside this</w:t>
      </w:r>
      <w:r w:rsidRPr="001B5657">
        <w:t xml:space="preserve"> primarily as your cloud development environment:</w:t>
      </w:r>
    </w:p>
    <w:p w14:paraId="11773093" w14:textId="77777777" w:rsidR="005E7EDF" w:rsidRDefault="005E7EDF" w:rsidP="005E7EDF">
      <w:pPr>
        <w:spacing w:after="0"/>
        <w:rPr>
          <w:b/>
          <w:bCs/>
        </w:rPr>
      </w:pPr>
      <w:r w:rsidRPr="001B5657">
        <w:rPr>
          <w:b/>
          <w:bCs/>
        </w:rPr>
        <w:t>Local VS Code → BAS remote connection → BAS dev space → Git/GitHub/ARC-1 development files</w:t>
      </w:r>
    </w:p>
    <w:p w14:paraId="30859D7F" w14:textId="77777777" w:rsidR="005E7EDF" w:rsidRDefault="005E7EDF" w:rsidP="001B5657">
      <w:pPr>
        <w:spacing w:after="0"/>
        <w:rPr>
          <w:b/>
          <w:bCs/>
        </w:rPr>
      </w:pPr>
    </w:p>
    <w:p w14:paraId="55E756A4" w14:textId="0621CF6C" w:rsidR="00F74754" w:rsidRDefault="00F74754" w:rsidP="001B5657">
      <w:pPr>
        <w:spacing w:after="0"/>
      </w:pPr>
      <w:r>
        <w:rPr>
          <w:noProof/>
        </w:rPr>
        <w:drawing>
          <wp:inline distT="0" distB="0" distL="0" distR="0" wp14:anchorId="5A1F2718" wp14:editId="0A167A10">
            <wp:extent cx="6436995" cy="3720974"/>
            <wp:effectExtent l="0" t="0" r="1905" b="0"/>
            <wp:docPr id="21435017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1799" name="Picture 21435017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406" cy="374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4FF7" w14:textId="77777777" w:rsidR="005E7EDF" w:rsidRPr="001B5657" w:rsidRDefault="005E7EDF" w:rsidP="001B5657">
      <w:pPr>
        <w:spacing w:after="0"/>
      </w:pPr>
    </w:p>
    <w:p w14:paraId="447A3B17" w14:textId="11468FB4" w:rsidR="001B5657" w:rsidRPr="001B5657" w:rsidRDefault="009C4D29" w:rsidP="001B5657">
      <w:pPr>
        <w:spacing w:after="0"/>
      </w:pPr>
      <w:r>
        <w:t>A</w:t>
      </w:r>
      <w:r w:rsidR="001B5657" w:rsidRPr="001B5657">
        <w:t xml:space="preserve"> one-line explanation</w:t>
      </w:r>
      <w:r>
        <w:t xml:space="preserve"> for the above</w:t>
      </w:r>
      <w:r w:rsidR="001B5657" w:rsidRPr="001B5657">
        <w:t>:</w:t>
      </w:r>
    </w:p>
    <w:p w14:paraId="2039CCBB" w14:textId="77777777" w:rsidR="001B5657" w:rsidRPr="007711CF" w:rsidRDefault="001B5657" w:rsidP="001B5657">
      <w:pPr>
        <w:spacing w:after="0"/>
        <w:rPr>
          <w:i/>
          <w:iCs/>
          <w:color w:val="0070C0"/>
        </w:rPr>
      </w:pPr>
      <w:r w:rsidRPr="007711CF">
        <w:rPr>
          <w:i/>
          <w:iCs/>
          <w:color w:val="0070C0"/>
        </w:rPr>
        <w:t>I integrated GitHub Copilot in VS Code with an SAP BTP ABAP Environment through the ARC-1 MCP server, using a BTP ABAP service key and OAuth authentication, enabling AI-assisted discovery and read-only analysis of ABAP repository objects through SAP ADT APIs.</w:t>
      </w:r>
    </w:p>
    <w:p w14:paraId="6DD508C7" w14:textId="646FE092" w:rsidR="003234CD" w:rsidRDefault="003234CD" w:rsidP="00CD04A4">
      <w:pPr>
        <w:spacing w:after="0"/>
      </w:pPr>
    </w:p>
    <w:p w14:paraId="20BE9CD4" w14:textId="77777777" w:rsidR="003234CD" w:rsidRDefault="00000000" w:rsidP="00CD04A4">
      <w:pPr>
        <w:spacing w:after="0"/>
      </w:pPr>
      <w:r>
        <w:br w:type="page"/>
      </w:r>
    </w:p>
    <w:p w14:paraId="4B933606" w14:textId="77777777" w:rsidR="003234CD" w:rsidRDefault="00000000" w:rsidP="00CD04A4">
      <w:pPr>
        <w:pStyle w:val="Heading1"/>
        <w:spacing w:before="0"/>
      </w:pPr>
      <w:r>
        <w:lastRenderedPageBreak/>
        <w:t>1. Purpose and architecture</w:t>
      </w:r>
    </w:p>
    <w:p w14:paraId="698C692E" w14:textId="77777777" w:rsidR="003234CD" w:rsidRDefault="00000000" w:rsidP="00CD04A4">
      <w:pPr>
        <w:spacing w:after="0"/>
      </w:pPr>
      <w:r>
        <w:t>This guide records the complete setup used to connect Visual Studio Code, SAP Business Application Studio (BAS), GitHub, ARC-1, and an SAP BTP ABAP Environment. It describes both the working solution and the failed approaches that were corrected.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234CD" w14:paraId="5C7E6DC2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4AAC0438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442AB182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Working component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34E8A7E9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</w:tr>
      <w:tr w:rsidR="003234CD" w14:paraId="377A9D43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9459CB1" w14:textId="77777777" w:rsidR="003234CD" w:rsidRDefault="00000000" w:rsidP="00CD04A4">
            <w:pPr>
              <w:spacing w:after="0"/>
            </w:pPr>
            <w:r>
              <w:t>User interface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E991DBF" w14:textId="77777777" w:rsidR="003234CD" w:rsidRDefault="00000000" w:rsidP="00CD04A4">
            <w:pPr>
              <w:spacing w:after="0"/>
            </w:pPr>
            <w:r>
              <w:t>Local Windows VS Code + Copilot Chat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3171482" w14:textId="77777777" w:rsidR="003234CD" w:rsidRDefault="00000000" w:rsidP="00CD04A4">
            <w:pPr>
              <w:spacing w:after="0"/>
            </w:pPr>
            <w:r>
              <w:t>Active chat and MCP client.</w:t>
            </w:r>
          </w:p>
        </w:tc>
      </w:tr>
      <w:tr w:rsidR="003234CD" w14:paraId="74D3191C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5EFEB9A" w14:textId="77777777" w:rsidR="003234CD" w:rsidRDefault="00000000" w:rsidP="00CD04A4">
            <w:pPr>
              <w:spacing w:after="0"/>
            </w:pPr>
            <w:r>
              <w:t>MCP adapter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02E721A" w14:textId="77777777" w:rsidR="003234CD" w:rsidRDefault="00000000" w:rsidP="00CD04A4">
            <w:pPr>
              <w:spacing w:after="0"/>
            </w:pPr>
            <w:r>
              <w:t>ARC-1 1.7.0 over stdio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0DC0C5C" w14:textId="77777777" w:rsidR="003234CD" w:rsidRDefault="00000000" w:rsidP="00CD04A4">
            <w:pPr>
              <w:spacing w:after="0"/>
            </w:pPr>
            <w:r>
              <w:t>Provides SAPSearch, SAPRead, and other SAP tools.</w:t>
            </w:r>
          </w:p>
        </w:tc>
      </w:tr>
      <w:tr w:rsidR="003234CD" w14:paraId="14335198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1773264" w14:textId="77777777" w:rsidR="003234CD" w:rsidRDefault="00000000" w:rsidP="00CD04A4">
            <w:pPr>
              <w:spacing w:after="0"/>
            </w:pPr>
            <w:r>
              <w:t>Authentication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34D523D6" w14:textId="77777777" w:rsidR="003234CD" w:rsidRDefault="00000000" w:rsidP="00CD04A4">
            <w:pPr>
              <w:spacing w:after="0"/>
            </w:pPr>
            <w:r>
              <w:t>BTP service key + browser OAuth/PKCE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FCC85BB" w14:textId="77777777" w:rsidR="003234CD" w:rsidRDefault="00000000" w:rsidP="00CD04A4">
            <w:pPr>
              <w:spacing w:after="0"/>
            </w:pPr>
            <w:r>
              <w:t>Authenticates the interactive SAP user.</w:t>
            </w:r>
          </w:p>
        </w:tc>
      </w:tr>
      <w:tr w:rsidR="003234CD" w14:paraId="1CFB963F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FCDF509" w14:textId="77777777" w:rsidR="003234CD" w:rsidRDefault="00000000" w:rsidP="00CD04A4">
            <w:pPr>
              <w:spacing w:after="0"/>
            </w:pPr>
            <w:r>
              <w:t>Backend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B3E1250" w14:textId="77777777" w:rsidR="003234CD" w:rsidRDefault="00000000" w:rsidP="00CD04A4">
            <w:pPr>
              <w:spacing w:after="0"/>
            </w:pPr>
            <w:r>
              <w:t>SAP BTP ABAP Environment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751822B" w14:textId="77777777" w:rsidR="003234CD" w:rsidRDefault="00000000" w:rsidP="00CD04A4">
            <w:pPr>
              <w:spacing w:after="0"/>
            </w:pPr>
            <w:r>
              <w:t>ADT APIs and ABAP repository.</w:t>
            </w:r>
          </w:p>
        </w:tc>
      </w:tr>
      <w:tr w:rsidR="003234CD" w14:paraId="42DE108F" w14:textId="77777777"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ABFB491" w14:textId="77777777" w:rsidR="003234CD" w:rsidRDefault="00000000" w:rsidP="00CD04A4">
            <w:pPr>
              <w:spacing w:after="0"/>
            </w:pPr>
            <w:r>
              <w:t>Development environment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277F1C08" w14:textId="77777777" w:rsidR="003234CD" w:rsidRDefault="00000000" w:rsidP="00CD04A4">
            <w:pPr>
              <w:spacing w:after="0"/>
            </w:pPr>
            <w:r>
              <w:t>BAS_Tools dev space</w:t>
            </w:r>
          </w:p>
        </w:tc>
        <w:tc>
          <w:tcPr>
            <w:tcW w:w="3408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2633466" w14:textId="77777777" w:rsidR="003234CD" w:rsidRDefault="00000000" w:rsidP="00CD04A4">
            <w:pPr>
              <w:spacing w:after="0"/>
            </w:pPr>
            <w:r>
              <w:t>Git/source access and diagnostics; not the final OAuth host.</w:t>
            </w:r>
          </w:p>
        </w:tc>
      </w:tr>
      <w:tr w:rsidR="003234CD" w14:paraId="70956391" w14:textId="77777777">
        <w:tc>
          <w:tcPr>
            <w:tcW w:w="10224" w:type="dxa"/>
            <w:gridSpan w:val="3"/>
            <w:tcBorders>
              <w:top w:val="single" w:sz="5" w:space="0" w:color="D6B656"/>
              <w:left w:val="single" w:sz="5" w:space="0" w:color="D6B656"/>
              <w:bottom w:val="single" w:sz="5" w:space="0" w:color="D6B656"/>
              <w:right w:val="single" w:sz="5" w:space="0" w:color="D6B656"/>
            </w:tcBorders>
            <w:shd w:val="clear" w:color="auto" w:fill="E2F0D9"/>
          </w:tcPr>
          <w:p w14:paraId="5C2E202E" w14:textId="77777777" w:rsidR="003234CD" w:rsidRDefault="00000000" w:rsidP="00CD04A4">
            <w:pPr>
              <w:spacing w:after="0"/>
            </w:pPr>
            <w:r>
              <w:rPr>
                <w:b/>
              </w:rPr>
              <w:t xml:space="preserve">Final topology: </w:t>
            </w:r>
            <w:r>
              <w:t>Local Windows VS Code -&gt; ARC-1 via npx -&gt; browser OAuth callback on Windows localhost -&gt; SAP BTP ABAP Environment. BAS remains optional for development.</w:t>
            </w:r>
          </w:p>
        </w:tc>
      </w:tr>
    </w:tbl>
    <w:p w14:paraId="2E19B03B" w14:textId="77777777" w:rsidR="003234CD" w:rsidRDefault="00000000" w:rsidP="00CD04A4">
      <w:pPr>
        <w:pStyle w:val="Heading1"/>
        <w:spacing w:before="0"/>
      </w:pPr>
      <w:r>
        <w:t>2. Prerequisites</w:t>
      </w:r>
    </w:p>
    <w:p w14:paraId="2A8A9955" w14:textId="77777777" w:rsidR="003234CD" w:rsidRDefault="00000000" w:rsidP="00CD04A4">
      <w:pPr>
        <w:pStyle w:val="ListBullet"/>
        <w:spacing w:after="0"/>
      </w:pPr>
      <w:r>
        <w:t>SAP BTP Trial subaccount with BAS subscription.</w:t>
      </w:r>
    </w:p>
    <w:p w14:paraId="222919D0" w14:textId="77777777" w:rsidR="003234CD" w:rsidRDefault="00000000" w:rsidP="00CD04A4">
      <w:pPr>
        <w:pStyle w:val="ListBullet"/>
        <w:spacing w:after="0"/>
      </w:pPr>
      <w:r>
        <w:t>Running BAS Full-Stack Application dev space (BAS_Tools).</w:t>
      </w:r>
    </w:p>
    <w:p w14:paraId="1DD0026D" w14:textId="77777777" w:rsidR="003234CD" w:rsidRDefault="00000000" w:rsidP="00CD04A4">
      <w:pPr>
        <w:pStyle w:val="ListBullet"/>
        <w:spacing w:after="0"/>
      </w:pPr>
      <w:r>
        <w:t>SAP BTP ABAP Environment instance and service key.</w:t>
      </w:r>
    </w:p>
    <w:p w14:paraId="4FF9DC79" w14:textId="77777777" w:rsidR="003234CD" w:rsidRDefault="00000000" w:rsidP="00CD04A4">
      <w:pPr>
        <w:pStyle w:val="ListBullet"/>
        <w:spacing w:after="0"/>
      </w:pPr>
      <w:r>
        <w:t>Working Eclipse ADT connection to the ABAP environment.</w:t>
      </w:r>
    </w:p>
    <w:p w14:paraId="3F8BF5BC" w14:textId="77777777" w:rsidR="003234CD" w:rsidRDefault="00000000" w:rsidP="00CD04A4">
      <w:pPr>
        <w:pStyle w:val="ListBullet"/>
        <w:spacing w:after="0"/>
      </w:pPr>
      <w:r>
        <w:t>Windows VS Code with GitHub Copilot Chat and MCP support.</w:t>
      </w:r>
    </w:p>
    <w:p w14:paraId="775EF6B9" w14:textId="77777777" w:rsidR="003234CD" w:rsidRDefault="00000000" w:rsidP="00CD04A4">
      <w:pPr>
        <w:pStyle w:val="ListBullet"/>
        <w:spacing w:after="0"/>
      </w:pPr>
      <w:r>
        <w:t>Node.js 22.19+ and npx. Completed Windows versions: Node.js v24.22.1, npx 11.19.1.</w:t>
      </w:r>
    </w:p>
    <w:p w14:paraId="112C17B6" w14:textId="77777777" w:rsidR="003234CD" w:rsidRDefault="00000000" w:rsidP="00CD04A4">
      <w:pPr>
        <w:pStyle w:val="ListBullet"/>
        <w:spacing w:after="0"/>
      </w:pPr>
      <w:r>
        <w:t>Network access to GitHub, npm, BTP authentication, and the ABAP API host.</w:t>
      </w:r>
    </w:p>
    <w:p w14:paraId="6396685F" w14:textId="77777777" w:rsidR="003234CD" w:rsidRDefault="00000000" w:rsidP="00CD04A4">
      <w:pPr>
        <w:pStyle w:val="Heading1"/>
        <w:spacing w:before="0"/>
      </w:pPr>
      <w:r>
        <w:t>3. Connect local VS Code to BAS</w:t>
      </w:r>
    </w:p>
    <w:p w14:paraId="648F4B0A" w14:textId="77777777" w:rsidR="001A2518" w:rsidRDefault="00000000" w:rsidP="00CD04A4">
      <w:pPr>
        <w:spacing w:after="0"/>
      </w:pPr>
      <w:r>
        <w:t xml:space="preserve">Install the SAP Business Application Studio Toolkit/Remote Access extension. </w:t>
      </w:r>
    </w:p>
    <w:p w14:paraId="4720EC76" w14:textId="77777777" w:rsidR="001A2518" w:rsidRDefault="00000000" w:rsidP="00CD04A4">
      <w:pPr>
        <w:spacing w:after="0"/>
      </w:pPr>
      <w:r>
        <w:t xml:space="preserve">In the BAS activity view choose Connect Landscape and enter the BAS application URL opened from BTP Cockpit. </w:t>
      </w:r>
    </w:p>
    <w:p w14:paraId="1C2EFAC0" w14:textId="2AA5584B" w:rsidR="003234CD" w:rsidRDefault="00B63B5F" w:rsidP="00CD04A4">
      <w:pPr>
        <w:spacing w:after="0"/>
      </w:pPr>
      <w:r>
        <w:t xml:space="preserve">Note: </w:t>
      </w:r>
      <w:r w:rsidR="00000000">
        <w:t>Do not enter the Cloud Foundry API endpoint.</w:t>
      </w:r>
    </w:p>
    <w:p w14:paraId="5156635A" w14:textId="77777777" w:rsidR="003234CD" w:rsidRDefault="00000000" w:rsidP="00CD04A4">
      <w:pPr>
        <w:pStyle w:val="ListBullet"/>
        <w:spacing w:after="0"/>
      </w:pPr>
      <w:r>
        <w:t>Sign in to the BAS landscape through the browser.</w:t>
      </w:r>
    </w:p>
    <w:p w14:paraId="7A2E5819" w14:textId="1B4A9FFC" w:rsidR="003234CD" w:rsidRDefault="00000000" w:rsidP="00CD04A4">
      <w:pPr>
        <w:pStyle w:val="ListBullet"/>
        <w:spacing w:after="0"/>
      </w:pPr>
      <w:r>
        <w:t xml:space="preserve">Start </w:t>
      </w:r>
      <w:proofErr w:type="spellStart"/>
      <w:r>
        <w:t>BAS_Tool</w:t>
      </w:r>
      <w:proofErr w:type="spellEnd"/>
      <w:r w:rsidR="00897B42">
        <w:t xml:space="preserve"> dev space</w:t>
      </w:r>
    </w:p>
    <w:p w14:paraId="70C136A9" w14:textId="4E7A77F0" w:rsidR="00DE4204" w:rsidRDefault="00DE4204" w:rsidP="00DE4204">
      <w:pPr>
        <w:pStyle w:val="ListBullet"/>
        <w:numPr>
          <w:ilvl w:val="0"/>
          <w:numId w:val="0"/>
        </w:numPr>
        <w:spacing w:after="0"/>
        <w:ind w:left="360"/>
      </w:pPr>
      <w:r w:rsidRPr="00742EB1">
        <w:drawing>
          <wp:inline distT="0" distB="0" distL="0" distR="0" wp14:anchorId="4B5813AB" wp14:editId="1334E3F2">
            <wp:extent cx="6492240" cy="1246505"/>
            <wp:effectExtent l="0" t="0" r="3810" b="0"/>
            <wp:docPr id="154581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9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A034" w14:textId="77777777" w:rsidR="003234CD" w:rsidRDefault="00000000" w:rsidP="00CD04A4">
      <w:pPr>
        <w:pStyle w:val="ListBullet"/>
        <w:spacing w:after="0"/>
      </w:pPr>
      <w:r>
        <w:t>Click Open in new window. Selecting the dev space alone does not switch the terminal into BAS.</w:t>
      </w:r>
    </w:p>
    <w:p w14:paraId="366CE519" w14:textId="77777777" w:rsidR="003234CD" w:rsidRDefault="00000000" w:rsidP="00CD04A4">
      <w:pPr>
        <w:pStyle w:val="ListBullet"/>
        <w:spacing w:after="0"/>
      </w:pPr>
      <w:r>
        <w:t>Open a new terminal. BAS shows a Linux prompt such as user: ~ $. A prompt such as PS C:\Users\bpatiban&gt; is local Windows.</w:t>
      </w:r>
    </w:p>
    <w:p w14:paraId="0A9DD3BE" w14:textId="77777777" w:rsidR="003234CD" w:rsidRDefault="00000000" w:rsidP="00CD04A4">
      <w:pPr>
        <w:spacing w:after="0"/>
      </w:pPr>
      <w:r>
        <w:rPr>
          <w:b/>
          <w:color w:val="1F4E79"/>
        </w:rPr>
        <w:t>BAS terminal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5AE782D9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63D0C376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git --version</w:t>
            </w:r>
          </w:p>
        </w:tc>
      </w:tr>
    </w:tbl>
    <w:p w14:paraId="7E9397C5" w14:textId="77777777" w:rsidR="003234CD" w:rsidRDefault="003234CD" w:rsidP="00CD04A4">
      <w:pPr>
        <w:spacing w:after="0"/>
      </w:pPr>
    </w:p>
    <w:p w14:paraId="7F3251B4" w14:textId="77777777" w:rsidR="003234CD" w:rsidRDefault="00000000" w:rsidP="00CD04A4">
      <w:pPr>
        <w:spacing w:after="0"/>
      </w:pPr>
      <w:r>
        <w:t>Observed: git version 2.47.3.</w:t>
      </w:r>
    </w:p>
    <w:p w14:paraId="48757162" w14:textId="77777777" w:rsidR="003234CD" w:rsidRDefault="00000000" w:rsidP="00CD04A4">
      <w:pPr>
        <w:pStyle w:val="Heading1"/>
        <w:spacing w:before="0"/>
      </w:pPr>
      <w:r>
        <w:t>4. Clone ARC-1 in BAS</w:t>
      </w:r>
    </w:p>
    <w:p w14:paraId="5C8B9457" w14:textId="77777777" w:rsidR="003234CD" w:rsidRDefault="00000000" w:rsidP="00CD04A4">
      <w:pPr>
        <w:spacing w:after="0"/>
      </w:pPr>
      <w:r>
        <w:rPr>
          <w:b/>
          <w:color w:val="1F4E79"/>
        </w:rPr>
        <w:t>GitHub connectivity and clone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711A83A8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71C6C257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git ls-remote https://github.com/arc-mcp/arc-1.git</w:t>
            </w:r>
            <w:r>
              <w:rPr>
                <w:rFonts w:ascii="Consolas" w:hAnsi="Consolas"/>
                <w:sz w:val="17"/>
              </w:rPr>
              <w:br/>
              <w:t>git clone https://github.com/arc-mcp/arc-1.git</w:t>
            </w:r>
            <w:r>
              <w:rPr>
                <w:rFonts w:ascii="Consolas" w:hAnsi="Consolas"/>
                <w:sz w:val="17"/>
              </w:rPr>
              <w:br/>
              <w:t>cd arc-1</w:t>
            </w:r>
            <w:r>
              <w:rPr>
                <w:rFonts w:ascii="Consolas" w:hAnsi="Consolas"/>
                <w:sz w:val="17"/>
              </w:rPr>
              <w:br/>
              <w:t>ls</w:t>
            </w:r>
            <w:r>
              <w:rPr>
                <w:rFonts w:ascii="Consolas" w:hAnsi="Consolas"/>
                <w:sz w:val="17"/>
              </w:rPr>
              <w:br/>
              <w:t>pwd</w:t>
            </w:r>
          </w:p>
        </w:tc>
      </w:tr>
    </w:tbl>
    <w:p w14:paraId="2139AE35" w14:textId="77777777" w:rsidR="003234CD" w:rsidRDefault="003234CD" w:rsidP="00CD04A4">
      <w:pPr>
        <w:spacing w:after="0"/>
      </w:pPr>
    </w:p>
    <w:p w14:paraId="3CDCE991" w14:textId="77777777" w:rsidR="003234CD" w:rsidRDefault="00000000" w:rsidP="00CD04A4">
      <w:pPr>
        <w:spacing w:after="0"/>
      </w:pPr>
      <w:r>
        <w:t>Expected path: /home/user/arc-1. The root contains plugin.json, mcp.json, package.json, skills/, src/, and README.md.</w:t>
      </w:r>
    </w:p>
    <w:p w14:paraId="01F93001" w14:textId="77777777" w:rsidR="003234CD" w:rsidRDefault="00000000" w:rsidP="00CD04A4">
      <w:pPr>
        <w:pStyle w:val="Heading1"/>
        <w:spacing w:before="0"/>
      </w:pPr>
      <w:r>
        <w:t>5. Validate ARC-1 in BAS</w:t>
      </w:r>
    </w:p>
    <w:p w14:paraId="4FB33F0C" w14:textId="77777777" w:rsidR="003234CD" w:rsidRDefault="00000000" w:rsidP="00CD04A4">
      <w:pPr>
        <w:spacing w:after="0"/>
      </w:pPr>
      <w:r>
        <w:rPr>
          <w:b/>
          <w:color w:val="1F4E79"/>
        </w:rPr>
        <w:t>BAS runtime tests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09EAC86F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2A86A167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node --version</w:t>
            </w:r>
            <w:r>
              <w:rPr>
                <w:rFonts w:ascii="Consolas" w:hAnsi="Consolas"/>
                <w:sz w:val="17"/>
              </w:rPr>
              <w:br/>
              <w:t>npx --version</w:t>
            </w:r>
            <w:r>
              <w:rPr>
                <w:rFonts w:ascii="Consolas" w:hAnsi="Consolas"/>
                <w:sz w:val="17"/>
              </w:rPr>
              <w:br/>
              <w:t>npx arc-1@latest --help</w:t>
            </w:r>
            <w:r>
              <w:rPr>
                <w:rFonts w:ascii="Consolas" w:hAnsi="Consolas"/>
                <w:sz w:val="17"/>
              </w:rPr>
              <w:br/>
              <w:t>which npx</w:t>
            </w:r>
            <w:r>
              <w:rPr>
                <w:rFonts w:ascii="Consolas" w:hAnsi="Consolas"/>
                <w:sz w:val="17"/>
              </w:rPr>
              <w:br/>
              <w:t>/home/user/.asdf-inst/shims/npx -y arc-1@latest</w:t>
            </w:r>
          </w:p>
        </w:tc>
      </w:tr>
    </w:tbl>
    <w:p w14:paraId="0F17FFE7" w14:textId="77777777" w:rsidR="003234CD" w:rsidRDefault="003234CD" w:rsidP="00CD04A4">
      <w:pPr>
        <w:spacing w:after="0"/>
      </w:pPr>
    </w:p>
    <w:p w14:paraId="26C0EF86" w14:textId="77777777" w:rsidR="003234CD" w:rsidRDefault="00000000" w:rsidP="00CD04A4">
      <w:pPr>
        <w:spacing w:after="0"/>
      </w:pPr>
      <w:r>
        <w:t>Observed BAS versions: Node.js v24.21.0, npx 11.19.0. The direct server test reached ARC-1 MCP server running on stdio. Missing SAP configuration was expected at this stage.</w:t>
      </w:r>
    </w:p>
    <w:p w14:paraId="52B1C0C5" w14:textId="77777777" w:rsidR="003234CD" w:rsidRDefault="00000000" w:rsidP="00CD04A4">
      <w:pPr>
        <w:pStyle w:val="Heading1"/>
        <w:spacing w:before="0"/>
      </w:pPr>
      <w:r>
        <w:t>6. Configure MCP</w:t>
      </w:r>
    </w:p>
    <w:p w14:paraId="083D1E49" w14:textId="77777777" w:rsidR="003234CD" w:rsidRDefault="00000000" w:rsidP="00CD04A4">
      <w:pPr>
        <w:spacing w:after="0"/>
      </w:pPr>
      <w:r>
        <w:t>Agent Plugin discovery from the remote checkout did not consistently expose ARC-1, so a direct MCP definition was used.</w:t>
      </w:r>
    </w:p>
    <w:p w14:paraId="2BBF8C65" w14:textId="77777777" w:rsidR="003234CD" w:rsidRDefault="00000000" w:rsidP="00CD04A4">
      <w:pPr>
        <w:spacing w:after="0"/>
      </w:pPr>
      <w:r>
        <w:rPr>
          <w:b/>
          <w:color w:val="1F4E79"/>
        </w:rPr>
        <w:t>BAS workspace: /home/user/arc-1/.vscode/mcp.json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51276597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6E79C92B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"servers": {</w:t>
            </w:r>
            <w:r>
              <w:rPr>
                <w:rFonts w:ascii="Consolas" w:hAnsi="Consolas"/>
                <w:sz w:val="17"/>
              </w:rPr>
              <w:br/>
              <w:t xml:space="preserve">    "arc-1": {</w:t>
            </w:r>
            <w:r>
              <w:rPr>
                <w:rFonts w:ascii="Consolas" w:hAnsi="Consolas"/>
                <w:sz w:val="17"/>
              </w:rPr>
              <w:br/>
              <w:t xml:space="preserve">      "type": "stdio",</w:t>
            </w:r>
            <w:r>
              <w:rPr>
                <w:rFonts w:ascii="Consolas" w:hAnsi="Consolas"/>
                <w:sz w:val="17"/>
              </w:rPr>
              <w:br/>
              <w:t xml:space="preserve">      "command": "/home/user/.asdf-inst/shims/npx",</w:t>
            </w:r>
            <w:r>
              <w:rPr>
                <w:rFonts w:ascii="Consolas" w:hAnsi="Consolas"/>
                <w:sz w:val="17"/>
              </w:rPr>
              <w:br/>
              <w:t xml:space="preserve">      "args": ["-y", "arc-1@latest"],</w:t>
            </w:r>
            <w:r>
              <w:rPr>
                <w:rFonts w:ascii="Consolas" w:hAnsi="Consolas"/>
                <w:sz w:val="17"/>
              </w:rPr>
              <w:br/>
              <w:t xml:space="preserve">      "cwd": "/home/user/arc-1"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6F712C24" w14:textId="77777777" w:rsidR="003234CD" w:rsidRDefault="003234CD" w:rsidP="00CD04A4">
      <w:pPr>
        <w:spacing w:after="0"/>
      </w:pPr>
    </w:p>
    <w:p w14:paraId="63B75C8F" w14:textId="77777777" w:rsidR="003234CD" w:rsidRDefault="00000000" w:rsidP="00CD04A4">
      <w:pPr>
        <w:spacing w:after="0"/>
      </w:pPr>
      <w:r>
        <w:t>After a Copilot message created the session runtime, MCP: List Servers -&gt; arc-1 -&gt; Start Server produced Running and Discovered 9 tools.</w:t>
      </w:r>
    </w:p>
    <w:p w14:paraId="686AEFEE" w14:textId="0ECDB9B8" w:rsidR="00EC4ECD" w:rsidRDefault="00EC4ECD" w:rsidP="00CD04A4">
      <w:pPr>
        <w:spacing w:after="0"/>
      </w:pPr>
      <w:r w:rsidRPr="00EC4ECD">
        <w:drawing>
          <wp:inline distT="0" distB="0" distL="0" distR="0" wp14:anchorId="055A728F" wp14:editId="51AFC3DD">
            <wp:extent cx="6492240" cy="1158240"/>
            <wp:effectExtent l="0" t="0" r="3810" b="3810"/>
            <wp:docPr id="32346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9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A84E" w14:textId="510713E1" w:rsidR="004C0967" w:rsidRDefault="004C0967" w:rsidP="00CD04A4">
      <w:pPr>
        <w:spacing w:after="0"/>
      </w:pPr>
      <w:r>
        <w:t xml:space="preserve">You can see the Output </w:t>
      </w:r>
      <w:r w:rsidR="000902E7">
        <w:t>Tab</w:t>
      </w:r>
      <w:r>
        <w:t xml:space="preserve"> with Discovered 9 tools…</w:t>
      </w:r>
    </w:p>
    <w:p w14:paraId="73BDA9CA" w14:textId="549077ED" w:rsidR="00E43FAE" w:rsidRDefault="00451FCE" w:rsidP="00CD04A4">
      <w:pPr>
        <w:spacing w:after="0"/>
      </w:pPr>
      <w:r>
        <w:rPr>
          <w:noProof/>
        </w:rPr>
        <w:lastRenderedPageBreak/>
        <w:drawing>
          <wp:inline distT="0" distB="0" distL="0" distR="0" wp14:anchorId="4555ACB8" wp14:editId="179CEB22">
            <wp:extent cx="6492240" cy="3517900"/>
            <wp:effectExtent l="0" t="0" r="3810" b="6350"/>
            <wp:docPr id="1561913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13276" name="Picture 15619132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C0FB" w14:textId="77777777" w:rsidR="003234CD" w:rsidRDefault="00000000" w:rsidP="00CD04A4">
      <w:pPr>
        <w:pStyle w:val="Heading1"/>
        <w:spacing w:before="0"/>
      </w:pPr>
      <w:r>
        <w:t>7. Prepare the BTP ABAP service key</w:t>
      </w:r>
    </w:p>
    <w:p w14:paraId="5D06074B" w14:textId="021C2817" w:rsidR="003234CD" w:rsidRDefault="00000000" w:rsidP="00CD04A4">
      <w:pPr>
        <w:spacing w:after="0"/>
      </w:pPr>
      <w:r>
        <w:t>Keep the key outside every Git repository.</w:t>
      </w:r>
      <w:r w:rsidR="00DE4204">
        <w:t xml:space="preserve"> </w:t>
      </w:r>
      <w:r w:rsidR="00DE4204">
        <w:br/>
        <w:t xml:space="preserve">Download the ABAP Service Key Instance and rename the file to </w:t>
      </w:r>
      <w:proofErr w:type="spellStart"/>
      <w:r w:rsidR="00DE4204">
        <w:rPr>
          <w:rFonts w:ascii="Consolas" w:hAnsi="Consolas"/>
          <w:sz w:val="17"/>
        </w:rPr>
        <w:t>btp</w:t>
      </w:r>
      <w:proofErr w:type="spellEnd"/>
      <w:r w:rsidR="00DE4204">
        <w:rPr>
          <w:rFonts w:ascii="Consolas" w:hAnsi="Consolas"/>
          <w:sz w:val="17"/>
        </w:rPr>
        <w:t>-service-</w:t>
      </w:r>
      <w:proofErr w:type="spellStart"/>
      <w:r w:rsidR="00DE4204">
        <w:rPr>
          <w:rFonts w:ascii="Consolas" w:hAnsi="Consolas"/>
          <w:sz w:val="17"/>
        </w:rPr>
        <w:t>key.json</w:t>
      </w:r>
      <w:proofErr w:type="spellEnd"/>
    </w:p>
    <w:p w14:paraId="0893B7F2" w14:textId="3C8A2524" w:rsidR="00DE4204" w:rsidRDefault="00DE4204" w:rsidP="00CD04A4">
      <w:pPr>
        <w:spacing w:after="0"/>
      </w:pPr>
      <w:r w:rsidRPr="00CD04A4">
        <w:drawing>
          <wp:inline distT="0" distB="0" distL="0" distR="0" wp14:anchorId="1ABFBC6F" wp14:editId="5D720AF0">
            <wp:extent cx="6492240" cy="2480310"/>
            <wp:effectExtent l="0" t="0" r="3810" b="0"/>
            <wp:docPr id="12135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9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A53B" w14:textId="77777777" w:rsidR="003234CD" w:rsidRDefault="00000000" w:rsidP="00CD04A4">
      <w:pPr>
        <w:spacing w:after="0"/>
      </w:pPr>
      <w:r>
        <w:rPr>
          <w:b/>
          <w:color w:val="1F4E79"/>
        </w:rPr>
        <w:t>BAS protected location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6F576D8D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3C99B23C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mkdir -p /home/user/.config/arc-1</w:t>
            </w:r>
            <w:r>
              <w:rPr>
                <w:rFonts w:ascii="Consolas" w:hAnsi="Consolas"/>
                <w:sz w:val="17"/>
              </w:rPr>
              <w:br/>
              <w:t>chmod 600 /home/user/.config/arc-1/btp-service-key.json</w:t>
            </w:r>
            <w:r>
              <w:rPr>
                <w:rFonts w:ascii="Consolas" w:hAnsi="Consolas"/>
                <w:sz w:val="17"/>
              </w:rPr>
              <w:br/>
              <w:t>ls -l /home/user/.config/arc-1/btp-service-key.json</w:t>
            </w:r>
          </w:p>
        </w:tc>
      </w:tr>
    </w:tbl>
    <w:p w14:paraId="0812BE8D" w14:textId="77777777" w:rsidR="003234CD" w:rsidRDefault="003234CD" w:rsidP="00CD04A4">
      <w:pPr>
        <w:spacing w:after="0"/>
      </w:pPr>
    </w:p>
    <w:p w14:paraId="5224D24E" w14:textId="77777777" w:rsidR="003234CD" w:rsidRDefault="00000000" w:rsidP="00CD04A4">
      <w:pPr>
        <w:spacing w:after="0"/>
      </w:pPr>
      <w:r>
        <w:rPr>
          <w:b/>
          <w:color w:val="1F4E79"/>
        </w:rPr>
        <w:t>BAS MCP environment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75F916A9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69A4E52E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"env": {</w:t>
            </w:r>
            <w:r>
              <w:rPr>
                <w:rFonts w:ascii="Consolas" w:hAnsi="Consolas"/>
                <w:sz w:val="17"/>
              </w:rPr>
              <w:br/>
              <w:t xml:space="preserve">  "SAP_BTP_SERVICE_KEY_FILE": "/home/user/.config/arc-1/btp-service-key.json",</w:t>
            </w:r>
            <w:r>
              <w:rPr>
                <w:rFonts w:ascii="Consolas" w:hAnsi="Consolas"/>
                <w:sz w:val="17"/>
              </w:rPr>
              <w:br/>
              <w:t xml:space="preserve">  "SAP_SYSTEM_TYPE": "btp"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6FE74262" w14:textId="77777777" w:rsidR="003234CD" w:rsidRDefault="003234CD" w:rsidP="00CD04A4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3234CD" w14:paraId="66029B45" w14:textId="77777777">
        <w:tc>
          <w:tcPr>
            <w:tcW w:w="10224" w:type="dxa"/>
            <w:tcBorders>
              <w:top w:val="single" w:sz="5" w:space="0" w:color="D6B656"/>
              <w:left w:val="single" w:sz="5" w:space="0" w:color="D6B656"/>
              <w:bottom w:val="single" w:sz="5" w:space="0" w:color="D6B656"/>
              <w:right w:val="single" w:sz="5" w:space="0" w:color="D6B656"/>
            </w:tcBorders>
            <w:shd w:val="clear" w:color="auto" w:fill="FCE4D6"/>
          </w:tcPr>
          <w:p w14:paraId="15EAA683" w14:textId="77777777" w:rsidR="003234CD" w:rsidRDefault="00000000" w:rsidP="00CD04A4">
            <w:pPr>
              <w:spacing w:after="0"/>
            </w:pPr>
            <w:r>
              <w:rPr>
                <w:b/>
              </w:rPr>
              <w:t xml:space="preserve">Do not: </w:t>
            </w:r>
            <w:r>
              <w:t>Do not commit, print, chat, email, or document the service-key contents. Do not place the key under /home/user/arc-1.</w:t>
            </w:r>
          </w:p>
        </w:tc>
      </w:tr>
    </w:tbl>
    <w:p w14:paraId="0D0BA24D" w14:textId="77777777" w:rsidR="003234CD" w:rsidRDefault="00000000" w:rsidP="00CD04A4">
      <w:pPr>
        <w:pStyle w:val="Heading1"/>
        <w:spacing w:before="0"/>
      </w:pPr>
      <w:r>
        <w:lastRenderedPageBreak/>
        <w:t>8. Resolve BAS OAuth callback timeout</w:t>
      </w:r>
    </w:p>
    <w:p w14:paraId="125E1D98" w14:textId="77777777" w:rsidR="003234CD" w:rsidRDefault="00000000" w:rsidP="00CD04A4">
      <w:pPr>
        <w:spacing w:after="0"/>
      </w:pPr>
      <w:r>
        <w:t>ARC-1 started in BAS, but SAP OAuth timed out because the callback listener was on remote BAS localhost while the interactive browser was on Windows. The solution was to run ARC-1 locally on Windows for the browser OAuth flow.</w:t>
      </w:r>
    </w:p>
    <w:p w14:paraId="3FA21DD8" w14:textId="77777777" w:rsidR="003234CD" w:rsidRDefault="00000000" w:rsidP="00CD04A4">
      <w:pPr>
        <w:pStyle w:val="Heading1"/>
        <w:spacing w:before="0"/>
      </w:pPr>
      <w:r>
        <w:t>9. Configure local Windows runtime</w:t>
      </w:r>
    </w:p>
    <w:p w14:paraId="495FC833" w14:textId="77777777" w:rsidR="003234CD" w:rsidRDefault="00000000" w:rsidP="00CD04A4">
      <w:pPr>
        <w:spacing w:after="0"/>
      </w:pPr>
      <w:r>
        <w:rPr>
          <w:b/>
          <w:color w:val="1F4E79"/>
        </w:rPr>
        <w:t>Windows CMD verification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09F9B4D9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7A903978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node --version</w:t>
            </w:r>
            <w:r>
              <w:rPr>
                <w:rFonts w:ascii="Consolas" w:hAnsi="Consolas"/>
                <w:sz w:val="17"/>
              </w:rPr>
              <w:br/>
              <w:t>npx --version</w:t>
            </w:r>
          </w:p>
        </w:tc>
      </w:tr>
    </w:tbl>
    <w:p w14:paraId="4B9B8CDF" w14:textId="77777777" w:rsidR="003234CD" w:rsidRDefault="003234CD" w:rsidP="00CD04A4">
      <w:pPr>
        <w:spacing w:after="0"/>
      </w:pPr>
    </w:p>
    <w:p w14:paraId="29782F04" w14:textId="77777777" w:rsidR="003234CD" w:rsidRDefault="00000000" w:rsidP="00CD04A4">
      <w:pPr>
        <w:spacing w:after="0"/>
      </w:pPr>
      <w:r>
        <w:t>Observed: Node.js v24.22.1 and npx 11.19.1.</w:t>
      </w:r>
    </w:p>
    <w:p w14:paraId="02B0646E" w14:textId="77777777" w:rsidR="003234CD" w:rsidRDefault="00000000" w:rsidP="00CD04A4">
      <w:pPr>
        <w:spacing w:after="0"/>
      </w:pPr>
      <w:r>
        <w:rPr>
          <w:b/>
          <w:color w:val="1F4E79"/>
        </w:rPr>
        <w:t>Enterprise certificate-chain fix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3A35662F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44097760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set NODE_USE_SYSTEM_CA=1</w:t>
            </w:r>
            <w:r>
              <w:rPr>
                <w:rFonts w:ascii="Consolas" w:hAnsi="Consolas"/>
                <w:sz w:val="17"/>
              </w:rPr>
              <w:br/>
              <w:t>npx -y arc-1@latest --help</w:t>
            </w:r>
          </w:p>
        </w:tc>
      </w:tr>
    </w:tbl>
    <w:p w14:paraId="2D9DEE6B" w14:textId="77777777" w:rsidR="003234CD" w:rsidRDefault="003234CD" w:rsidP="00CD04A4">
      <w:pPr>
        <w:spacing w:after="0"/>
      </w:pPr>
    </w:p>
    <w:p w14:paraId="1ED05471" w14:textId="77777777" w:rsidR="003234CD" w:rsidRDefault="00000000" w:rsidP="00CD04A4">
      <w:pPr>
        <w:spacing w:after="0"/>
      </w:pPr>
      <w:r>
        <w:t>This fixed SELF_SIGNED_CERT_IN_CHAIN without disabling TLS verification.</w:t>
      </w:r>
    </w:p>
    <w:p w14:paraId="39443729" w14:textId="77777777" w:rsidR="003234CD" w:rsidRDefault="00000000" w:rsidP="00CD04A4">
      <w:pPr>
        <w:spacing w:after="0"/>
      </w:pPr>
      <w:r>
        <w:t>Copy the service key to C:\Users\bpatiban\.config\arc-1\btp-service-key.json. Verify the extension because Windows initially created btp-service-key.json.json.</w:t>
      </w:r>
    </w:p>
    <w:p w14:paraId="0904FE02" w14:textId="77777777" w:rsidR="003234CD" w:rsidRDefault="00000000" w:rsidP="00CD04A4">
      <w:pPr>
        <w:spacing w:after="0"/>
      </w:pPr>
      <w:r>
        <w:rPr>
          <w:b/>
          <w:color w:val="1F4E79"/>
        </w:rPr>
        <w:t>Filename verification/fix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240E0141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1F914B99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dir "%USERPROFILE%\.config\arc-1"</w:t>
            </w:r>
            <w:r>
              <w:rPr>
                <w:rFonts w:ascii="Consolas" w:hAnsi="Consolas"/>
                <w:sz w:val="17"/>
              </w:rPr>
              <w:br/>
              <w:t>ren "%USERPROFILE%\.config\arc-1\btp-service-key.json.json" "btp-service-key.json"</w:t>
            </w:r>
          </w:p>
        </w:tc>
      </w:tr>
    </w:tbl>
    <w:p w14:paraId="4852D7D4" w14:textId="77777777" w:rsidR="003234CD" w:rsidRDefault="003234CD" w:rsidP="00CD04A4">
      <w:pPr>
        <w:spacing w:after="0"/>
      </w:pPr>
    </w:p>
    <w:p w14:paraId="2D2EC937" w14:textId="77777777" w:rsidR="003234CD" w:rsidRDefault="00000000" w:rsidP="00CD04A4">
      <w:pPr>
        <w:spacing w:after="0"/>
      </w:pPr>
      <w:r>
        <w:rPr>
          <w:b/>
          <w:color w:val="1F4E79"/>
        </w:rPr>
        <w:t>Manual Windows validation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0E82F46A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76EA1DB7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set NODE_USE_SYSTEM_CA=1</w:t>
            </w:r>
            <w:r>
              <w:rPr>
                <w:rFonts w:ascii="Consolas" w:hAnsi="Consolas"/>
                <w:sz w:val="17"/>
              </w:rPr>
              <w:br/>
              <w:t>set SAP_BTP_SERVICE_KEY_FILE=C:\Users\bpatiban\.config\arc-1\btp-service-key.json</w:t>
            </w:r>
            <w:r>
              <w:rPr>
                <w:rFonts w:ascii="Consolas" w:hAnsi="Consolas"/>
                <w:sz w:val="17"/>
              </w:rPr>
              <w:br/>
              <w:t>set SAP_SYSTEM_TYPE=btp</w:t>
            </w:r>
            <w:r>
              <w:rPr>
                <w:rFonts w:ascii="Consolas" w:hAnsi="Consolas"/>
                <w:sz w:val="17"/>
              </w:rPr>
              <w:br/>
              <w:t>npx -y arc-1@latest</w:t>
            </w:r>
          </w:p>
        </w:tc>
      </w:tr>
    </w:tbl>
    <w:p w14:paraId="50E72E98" w14:textId="77777777" w:rsidR="003234CD" w:rsidRDefault="003234CD" w:rsidP="00CD04A4">
      <w:pPr>
        <w:spacing w:after="0"/>
      </w:pPr>
    </w:p>
    <w:p w14:paraId="4FF35DE0" w14:textId="77777777" w:rsidR="003234CD" w:rsidRDefault="00000000" w:rsidP="00CD04A4">
      <w:pPr>
        <w:spacing w:after="0"/>
      </w:pPr>
      <w:r>
        <w:t>Successful logs included BTP ABAP authentication successful, CSRF bootstrap succeeded, object search access is available, and transport access is available. Stop the manual process with Ctrl+C and answer Y to Terminate batch job.</w:t>
      </w:r>
    </w:p>
    <w:p w14:paraId="480B30A9" w14:textId="0C73F5ED" w:rsidR="00866E65" w:rsidRDefault="00866E65" w:rsidP="00CD04A4">
      <w:pPr>
        <w:spacing w:after="0"/>
      </w:pPr>
      <w:r>
        <w:rPr>
          <w:noProof/>
        </w:rPr>
        <w:drawing>
          <wp:inline distT="0" distB="0" distL="0" distR="0" wp14:anchorId="57AE416A" wp14:editId="531061D0">
            <wp:extent cx="3270418" cy="1460575"/>
            <wp:effectExtent l="0" t="0" r="6350" b="6350"/>
            <wp:docPr id="99385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59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0418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405A" w14:textId="77777777" w:rsidR="003234CD" w:rsidRDefault="00000000" w:rsidP="00CD04A4">
      <w:pPr>
        <w:pStyle w:val="Heading1"/>
        <w:spacing w:before="0"/>
      </w:pPr>
      <w:r>
        <w:t>10. Final local VS Code MCP configuration</w:t>
      </w:r>
    </w:p>
    <w:p w14:paraId="35629EB4" w14:textId="77777777" w:rsidR="003234CD" w:rsidRDefault="00000000" w:rsidP="00CD04A4">
      <w:pPr>
        <w:spacing w:after="0"/>
      </w:pPr>
      <w:r>
        <w:t>Use MCP: Open User Configuration in local Windows VS Code. This opens the Windows user-level mcp.json, not the BAS workspace file.</w:t>
      </w:r>
    </w:p>
    <w:p w14:paraId="236F2959" w14:textId="77777777" w:rsidR="003234CD" w:rsidRDefault="00000000" w:rsidP="00CD04A4">
      <w:pPr>
        <w:spacing w:after="0"/>
      </w:pPr>
      <w:r>
        <w:rPr>
          <w:b/>
          <w:color w:val="1F4E79"/>
        </w:rPr>
        <w:t>C:\Users\bpatiban\AppData\Roaming\Code\User\mcp.json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4D1E5A61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7A91F985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sz w:val="17"/>
              </w:rPr>
              <w:br/>
              <w:t xml:space="preserve">  "servers": {</w:t>
            </w:r>
            <w:r>
              <w:rPr>
                <w:rFonts w:ascii="Consolas" w:hAnsi="Consolas"/>
                <w:sz w:val="17"/>
              </w:rPr>
              <w:br/>
              <w:t xml:space="preserve">    "arc-1": {</w:t>
            </w:r>
            <w:r>
              <w:rPr>
                <w:rFonts w:ascii="Consolas" w:hAnsi="Consolas"/>
                <w:sz w:val="17"/>
              </w:rPr>
              <w:br/>
              <w:t xml:space="preserve">      "type": "stdio",</w:t>
            </w:r>
            <w:r>
              <w:rPr>
                <w:rFonts w:ascii="Consolas" w:hAnsi="Consolas"/>
                <w:sz w:val="17"/>
              </w:rPr>
              <w:br/>
              <w:t xml:space="preserve">      "command": "npx",</w:t>
            </w:r>
            <w:r>
              <w:rPr>
                <w:rFonts w:ascii="Consolas" w:hAnsi="Consolas"/>
                <w:sz w:val="17"/>
              </w:rPr>
              <w:br/>
              <w:t xml:space="preserve">      "args": ["-y", "arc-1@latest"],</w:t>
            </w:r>
            <w:r>
              <w:rPr>
                <w:rFonts w:ascii="Consolas" w:hAnsi="Consolas"/>
                <w:sz w:val="17"/>
              </w:rPr>
              <w:br/>
              <w:t xml:space="preserve">      "env": {</w:t>
            </w:r>
            <w:r>
              <w:rPr>
                <w:rFonts w:ascii="Consolas" w:hAnsi="Consolas"/>
                <w:sz w:val="17"/>
              </w:rPr>
              <w:br/>
              <w:t xml:space="preserve">        "NODE_USE_SYSTEM_CA": "1",</w:t>
            </w:r>
            <w:r>
              <w:rPr>
                <w:rFonts w:ascii="Consolas" w:hAnsi="Consolas"/>
                <w:sz w:val="17"/>
              </w:rPr>
              <w:br/>
              <w:t xml:space="preserve">        "SAP_BTP_SERVICE_KEY_FILE": "C:\\Users\\bpatiban\\.config\\arc-1\\btp-service-key.json",</w:t>
            </w:r>
            <w:r>
              <w:rPr>
                <w:rFonts w:ascii="Consolas" w:hAnsi="Consolas"/>
                <w:sz w:val="17"/>
              </w:rPr>
              <w:br/>
              <w:t xml:space="preserve">        "SAP_SYSTEM_TYPE": "btp",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lastRenderedPageBreak/>
              <w:t xml:space="preserve">        "SAP_BTP_OAUTH_CALLBACK_PORT": "54831"</w:t>
            </w:r>
            <w:r>
              <w:rPr>
                <w:rFonts w:ascii="Consolas" w:hAnsi="Consolas"/>
                <w:sz w:val="17"/>
              </w:rPr>
              <w:br/>
              <w:t xml:space="preserve">      }</w:t>
            </w:r>
            <w:r>
              <w:rPr>
                <w:rFonts w:ascii="Consolas" w:hAnsi="Consolas"/>
                <w:sz w:val="17"/>
              </w:rPr>
              <w:br/>
              <w:t xml:space="preserve">    }</w:t>
            </w:r>
            <w:r>
              <w:rPr>
                <w:rFonts w:ascii="Consolas" w:hAnsi="Consolas"/>
                <w:sz w:val="17"/>
              </w:rPr>
              <w:br/>
              <w:t xml:space="preserve">  }</w:t>
            </w:r>
            <w:r>
              <w:rPr>
                <w:rFonts w:ascii="Consolas" w:hAnsi="Consolas"/>
                <w:sz w:val="17"/>
              </w:rPr>
              <w:br/>
              <w:t>}</w:t>
            </w:r>
          </w:p>
        </w:tc>
      </w:tr>
    </w:tbl>
    <w:p w14:paraId="207E06D8" w14:textId="77777777" w:rsidR="003234CD" w:rsidRDefault="003234CD" w:rsidP="00CD04A4">
      <w:pPr>
        <w:spacing w:after="0"/>
      </w:pPr>
    </w:p>
    <w:p w14:paraId="1DD94A83" w14:textId="77777777" w:rsidR="003234CD" w:rsidRDefault="00000000" w:rsidP="00CD04A4">
      <w:pPr>
        <w:pStyle w:val="ListBullet"/>
        <w:spacing w:after="0"/>
      </w:pPr>
      <w:r>
        <w:t>Close duplicate VS Code windows.</w:t>
      </w:r>
    </w:p>
    <w:p w14:paraId="340C465A" w14:textId="77777777" w:rsidR="003234CD" w:rsidRDefault="00000000" w:rsidP="00CD04A4">
      <w:pPr>
        <w:pStyle w:val="ListBullet"/>
        <w:spacing w:after="0"/>
      </w:pPr>
      <w:r>
        <w:t>Use one local Windows VS Code window.</w:t>
      </w:r>
    </w:p>
    <w:p w14:paraId="55F3BE77" w14:textId="77777777" w:rsidR="003234CD" w:rsidRDefault="00000000" w:rsidP="00CD04A4">
      <w:pPr>
        <w:pStyle w:val="ListBullet"/>
        <w:spacing w:after="0"/>
      </w:pPr>
      <w:r>
        <w:t>Create a new Copilot chat and send Hello to create the session runtime.</w:t>
      </w:r>
    </w:p>
    <w:p w14:paraId="02DEB7EC" w14:textId="77777777" w:rsidR="003234CD" w:rsidRDefault="00000000" w:rsidP="00CD04A4">
      <w:pPr>
        <w:pStyle w:val="ListBullet"/>
        <w:spacing w:after="0"/>
      </w:pPr>
      <w:r>
        <w:t>Run MCP: List Servers, select arc-1, and Start Server.</w:t>
      </w:r>
    </w:p>
    <w:p w14:paraId="3542804C" w14:textId="77777777" w:rsidR="003234CD" w:rsidRDefault="00000000" w:rsidP="00CD04A4">
      <w:pPr>
        <w:pStyle w:val="ListBullet"/>
        <w:spacing w:after="0"/>
      </w:pPr>
      <w:r>
        <w:t>Complete browser authentication.</w:t>
      </w:r>
    </w:p>
    <w:p w14:paraId="5340B9DA" w14:textId="77777777" w:rsidR="003234CD" w:rsidRDefault="00000000" w:rsidP="00CD04A4">
      <w:pPr>
        <w:pStyle w:val="ListBullet"/>
        <w:spacing w:after="0"/>
      </w:pPr>
      <w:r>
        <w:t>Confirm arc-1 Running and Discovered 9 tools.</w:t>
      </w:r>
    </w:p>
    <w:p w14:paraId="7526D3A8" w14:textId="77777777" w:rsidR="003234CD" w:rsidRDefault="00000000" w:rsidP="00CD04A4">
      <w:pPr>
        <w:pStyle w:val="Heading1"/>
        <w:spacing w:before="0"/>
      </w:pPr>
      <w:r>
        <w:t>11. Complete OAuth and validate SAP tools</w:t>
      </w:r>
    </w:p>
    <w:p w14:paraId="6D92D0B6" w14:textId="77777777" w:rsidR="003234CD" w:rsidRDefault="00000000" w:rsidP="00CD04A4">
      <w:pPr>
        <w:spacing w:after="0"/>
      </w:pPr>
      <w:r>
        <w:t>The broad Z* prompt was not a reliable first test. Use an exact SAP package and explicitly name the SAP tool.</w:t>
      </w:r>
    </w:p>
    <w:p w14:paraId="345DB98C" w14:textId="77777777" w:rsidR="003234CD" w:rsidRDefault="00000000" w:rsidP="00CD04A4">
      <w:pPr>
        <w:spacing w:after="0"/>
      </w:pPr>
      <w:r>
        <w:rPr>
          <w:b/>
          <w:color w:val="1F4E79"/>
        </w:rPr>
        <w:t>Successful SAPSearch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524E671D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0AA40B33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Using the SAPSearch tool from arc-1, search the connected SAP system for package ZBPA_WORKFLOW and list the ABAP objects in that package. Do not search the local workspace.</w:t>
            </w:r>
          </w:p>
        </w:tc>
      </w:tr>
    </w:tbl>
    <w:p w14:paraId="24D6973B" w14:textId="77777777" w:rsidR="003234CD" w:rsidRDefault="003234CD" w:rsidP="00CD04A4">
      <w:pPr>
        <w:spacing w:after="0"/>
      </w:pPr>
    </w:p>
    <w:p w14:paraId="57748827" w14:textId="77777777" w:rsidR="003234CD" w:rsidRDefault="00000000" w:rsidP="00CD04A4">
      <w:pPr>
        <w:spacing w:after="0"/>
      </w:pPr>
      <w:r>
        <w:t>The response found package ZBPA_WORKFLOW and listed SAP-side ABAP objects. For source analysis:</w:t>
      </w:r>
    </w:p>
    <w:p w14:paraId="2C981237" w14:textId="77777777" w:rsidR="003234CD" w:rsidRDefault="00000000" w:rsidP="00CD04A4">
      <w:pPr>
        <w:spacing w:after="0"/>
      </w:pPr>
      <w:r>
        <w:rPr>
          <w:b/>
          <w:color w:val="1F4E79"/>
        </w:rPr>
        <w:t>Read-only SAPRead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49576DD1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60FF9DD9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Using arc-1 SAPRead, read the complete source of class &lt;CLASS_NAME&gt; from package ZBPA_WORKFLOW. Explain its purpose, methods, dependencies, referenced CDS views, and processing flow. Do not modify anything in SAP.</w:t>
            </w:r>
          </w:p>
        </w:tc>
      </w:tr>
    </w:tbl>
    <w:p w14:paraId="3A1CB88D" w14:textId="77777777" w:rsidR="003234CD" w:rsidRDefault="003234CD" w:rsidP="00CD04A4">
      <w:pPr>
        <w:spacing w:after="0"/>
      </w:pPr>
    </w:p>
    <w:p w14:paraId="7AE0D9F4" w14:textId="77777777" w:rsidR="003234CD" w:rsidRDefault="00000000" w:rsidP="00CD04A4">
      <w:pPr>
        <w:pStyle w:val="Heading1"/>
        <w:spacing w:before="0"/>
      </w:pPr>
      <w:r>
        <w:t>12. Issues and fixes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61"/>
        <w:gridCol w:w="2433"/>
        <w:gridCol w:w="2616"/>
        <w:gridCol w:w="2430"/>
      </w:tblGrid>
      <w:tr w:rsidR="003234CD" w14:paraId="4AB7C69D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1F165297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Issue / symptom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366B2287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Cause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47186D4F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Resolution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17365D"/>
          </w:tcPr>
          <w:p w14:paraId="0F26487E" w14:textId="77777777" w:rsidR="003234CD" w:rsidRDefault="00000000" w:rsidP="00CD04A4">
            <w:pPr>
              <w:spacing w:after="0"/>
            </w:pPr>
            <w:r>
              <w:rPr>
                <w:b/>
                <w:color w:val="FFFFFF"/>
              </w:rPr>
              <w:t>Validation</w:t>
            </w:r>
          </w:p>
        </w:tc>
      </w:tr>
      <w:tr w:rsidR="003234CD" w14:paraId="33E2B482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74B61C3" w14:textId="77777777" w:rsidR="003234CD" w:rsidRDefault="00000000" w:rsidP="00CD04A4">
            <w:pPr>
              <w:spacing w:after="0"/>
            </w:pPr>
            <w:r>
              <w:t>PowerShell blocked copilot.ps1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1F21874" w14:textId="77777777" w:rsidR="003234CD" w:rsidRDefault="00000000" w:rsidP="00CD04A4">
            <w:pPr>
              <w:spacing w:after="0"/>
            </w:pPr>
            <w:r>
              <w:t>Execution policy disabled scripts.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FA11732" w14:textId="77777777" w:rsidR="003234CD" w:rsidRDefault="00000000" w:rsidP="00CD04A4">
            <w:pPr>
              <w:spacing w:after="0"/>
            </w:pPr>
            <w:r>
              <w:t>Used CMD; later used direct VS Code MCP configuration.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203B926" w14:textId="77777777" w:rsidR="003234CD" w:rsidRDefault="00000000" w:rsidP="00CD04A4">
            <w:pPr>
              <w:spacing w:after="0"/>
            </w:pPr>
            <w:r>
              <w:t>No policy error in CMD.</w:t>
            </w:r>
          </w:p>
        </w:tc>
      </w:tr>
      <w:tr w:rsidR="003234CD" w14:paraId="703122FD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B33A091" w14:textId="77777777" w:rsidR="003234CD" w:rsidRDefault="00000000" w:rsidP="00CD04A4">
            <w:pPr>
              <w:spacing w:after="0"/>
            </w:pPr>
            <w:r>
              <w:t>winget error 0x8a15000f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26A39D24" w14:textId="77777777" w:rsidR="003234CD" w:rsidRDefault="00000000" w:rsidP="00CD04A4">
            <w:pPr>
              <w:spacing w:after="0"/>
            </w:pPr>
            <w:r>
              <w:t>WinGet source metadata missing; admin reset unavailable.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DD025F9" w14:textId="77777777" w:rsidR="003234CD" w:rsidRDefault="00000000" w:rsidP="00CD04A4">
            <w:pPr>
              <w:spacing w:after="0"/>
            </w:pPr>
            <w:r>
              <w:t>Used Node.js and npx instead.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54DAEA0" w14:textId="77777777" w:rsidR="003234CD" w:rsidRDefault="00000000" w:rsidP="00CD04A4">
            <w:pPr>
              <w:spacing w:after="0"/>
            </w:pPr>
            <w:r>
              <w:t>ARC-1 help executed.</w:t>
            </w:r>
          </w:p>
        </w:tc>
      </w:tr>
      <w:tr w:rsidR="003234CD" w14:paraId="3060DD80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28182F36" w14:textId="77777777" w:rsidR="003234CD" w:rsidRDefault="00000000" w:rsidP="00CD04A4">
            <w:pPr>
              <w:spacing w:after="0"/>
            </w:pPr>
            <w:r>
              <w:t>git not recognized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2D7E24A" w14:textId="77777777" w:rsidR="003234CD" w:rsidRDefault="00000000" w:rsidP="00CD04A4">
            <w:pPr>
              <w:spacing w:after="0"/>
            </w:pPr>
            <w:r>
              <w:t>Command ran locally, not in BAS.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F110925" w14:textId="77777777" w:rsidR="003234CD" w:rsidRDefault="00000000" w:rsidP="00CD04A4">
            <w:pPr>
              <w:spacing w:after="0"/>
            </w:pPr>
            <w:r>
              <w:t>Opened BAS dev space in a new remote window.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B98CF97" w14:textId="77777777" w:rsidR="003234CD" w:rsidRDefault="00000000" w:rsidP="00CD04A4">
            <w:pPr>
              <w:spacing w:after="0"/>
            </w:pPr>
            <w:r>
              <w:t>git version 2.47.3.</w:t>
            </w:r>
          </w:p>
        </w:tc>
      </w:tr>
      <w:tr w:rsidR="003234CD" w14:paraId="5CE3109F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F1E44E7" w14:textId="77777777" w:rsidR="003234CD" w:rsidRDefault="00000000" w:rsidP="00CD04A4">
            <w:pPr>
              <w:spacing w:after="0"/>
            </w:pPr>
            <w:r>
              <w:t>gh command not found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7461DC0" w14:textId="77777777" w:rsidR="003234CD" w:rsidRDefault="00000000" w:rsidP="00CD04A4">
            <w:pPr>
              <w:spacing w:after="0"/>
            </w:pPr>
            <w:r>
              <w:t>GitHub CLI absent in BAS.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7EFFB54" w14:textId="77777777" w:rsidR="003234CD" w:rsidRDefault="00000000" w:rsidP="00CD04A4">
            <w:pPr>
              <w:spacing w:after="0"/>
            </w:pPr>
            <w:r>
              <w:t>Used Git directly; gh not required.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C89C8A4" w14:textId="77777777" w:rsidR="003234CD" w:rsidRDefault="00000000" w:rsidP="00CD04A4">
            <w:pPr>
              <w:spacing w:after="0"/>
            </w:pPr>
            <w:r>
              <w:t>Clone completed.</w:t>
            </w:r>
          </w:p>
        </w:tc>
      </w:tr>
      <w:tr w:rsidR="003234CD" w14:paraId="3F7AA30D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E0183D3" w14:textId="77777777" w:rsidR="003234CD" w:rsidRDefault="00000000" w:rsidP="00CD04A4">
            <w:pPr>
              <w:spacing w:after="0"/>
            </w:pPr>
            <w:r>
              <w:t>spawn npx ENOENT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B2AE3E1" w14:textId="77777777" w:rsidR="003234CD" w:rsidRDefault="00000000" w:rsidP="00CD04A4">
            <w:pPr>
              <w:spacing w:after="0"/>
            </w:pPr>
            <w:r>
              <w:t>MCP host could not resolve npx.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77531B6" w14:textId="77777777" w:rsidR="003234CD" w:rsidRDefault="00000000" w:rsidP="00CD04A4">
            <w:pPr>
              <w:spacing w:after="0"/>
            </w:pPr>
            <w:r>
              <w:t>Used absolute BAS npx path; local Windows used npx.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6010071" w14:textId="77777777" w:rsidR="003234CD" w:rsidRDefault="00000000" w:rsidP="00CD04A4">
            <w:pPr>
              <w:spacing w:after="0"/>
            </w:pPr>
            <w:r>
              <w:t>Running; 9 tools discovered.</w:t>
            </w:r>
          </w:p>
        </w:tc>
      </w:tr>
      <w:tr w:rsidR="003234CD" w14:paraId="6ACD6454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ECE05CF" w14:textId="77777777" w:rsidR="003234CD" w:rsidRDefault="00000000" w:rsidP="00CD04A4">
            <w:pPr>
              <w:spacing w:after="0"/>
            </w:pPr>
            <w:r>
              <w:t>Session runtime not created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20C1B91B" w14:textId="77777777" w:rsidR="003234CD" w:rsidRDefault="00000000" w:rsidP="00CD04A4">
            <w:pPr>
              <w:spacing w:after="0"/>
            </w:pPr>
            <w:r>
              <w:t>MCP started before Chat session.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2E711A8" w14:textId="77777777" w:rsidR="003234CD" w:rsidRDefault="00000000" w:rsidP="00CD04A4">
            <w:pPr>
              <w:spacing w:after="0"/>
            </w:pPr>
            <w:r>
              <w:t>New chat -&gt; Hello -&gt; start arc-1.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359D337F" w14:textId="77777777" w:rsidR="003234CD" w:rsidRDefault="00000000" w:rsidP="00CD04A4">
            <w:pPr>
              <w:spacing w:after="0"/>
            </w:pPr>
            <w:r>
              <w:t>Server started.</w:t>
            </w:r>
          </w:p>
        </w:tc>
      </w:tr>
      <w:tr w:rsidR="003234CD" w14:paraId="61C58840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48ED882" w14:textId="77777777" w:rsidR="003234CD" w:rsidRDefault="00000000" w:rsidP="00CD04A4">
            <w:pPr>
              <w:spacing w:after="0"/>
            </w:pPr>
            <w:r>
              <w:t>SAP_URL not configured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714E5F1" w14:textId="77777777" w:rsidR="003234CD" w:rsidRDefault="00000000" w:rsidP="00CD04A4">
            <w:pPr>
              <w:spacing w:after="0"/>
            </w:pPr>
            <w:r>
              <w:t>No SAP auth configuration yet.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7C62BE9" w14:textId="77777777" w:rsidR="003234CD" w:rsidRDefault="00000000" w:rsidP="00CD04A4">
            <w:pPr>
              <w:spacing w:after="0"/>
            </w:pPr>
            <w:r>
              <w:t>Used BTP service key and SAP_SYSTEM_TYPE=btp.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88F6FEB" w14:textId="77777777" w:rsidR="003234CD" w:rsidRDefault="00000000" w:rsidP="00CD04A4">
            <w:pPr>
              <w:spacing w:after="0"/>
            </w:pPr>
            <w:r>
              <w:t>Service key recognized.</w:t>
            </w:r>
          </w:p>
        </w:tc>
      </w:tr>
      <w:tr w:rsidR="003234CD" w14:paraId="0E15ECC8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208DF15" w14:textId="77777777" w:rsidR="003234CD" w:rsidRDefault="00000000" w:rsidP="00CD04A4">
            <w:pPr>
              <w:spacing w:after="0"/>
            </w:pPr>
            <w:r>
              <w:t>OAuth callback timed out in BAS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9630EAE" w14:textId="77777777" w:rsidR="003234CD" w:rsidRDefault="00000000" w:rsidP="00CD04A4">
            <w:pPr>
              <w:spacing w:after="0"/>
            </w:pPr>
            <w:r>
              <w:t>Callback was on remote localhost.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8371256" w14:textId="77777777" w:rsidR="003234CD" w:rsidRDefault="00000000" w:rsidP="00CD04A4">
            <w:pPr>
              <w:spacing w:after="0"/>
            </w:pPr>
            <w:r>
              <w:t>Moved interactive MCP process to Windows.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3C74104" w14:textId="77777777" w:rsidR="003234CD" w:rsidRDefault="00000000" w:rsidP="00CD04A4">
            <w:pPr>
              <w:spacing w:after="0"/>
            </w:pPr>
            <w:r>
              <w:t>Authentication Successful.</w:t>
            </w:r>
          </w:p>
        </w:tc>
      </w:tr>
      <w:tr w:rsidR="003234CD" w14:paraId="1AA8A6AE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A295C37" w14:textId="77777777" w:rsidR="003234CD" w:rsidRDefault="00000000" w:rsidP="00CD04A4">
            <w:pPr>
              <w:spacing w:after="0"/>
            </w:pPr>
            <w:r>
              <w:t>SELF_SIGNED_CERT_IN_CHAIN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1FC3A697" w14:textId="77777777" w:rsidR="003234CD" w:rsidRDefault="00000000" w:rsidP="00CD04A4">
            <w:pPr>
              <w:spacing w:after="0"/>
            </w:pPr>
            <w:r>
              <w:t>Enterprise TLS CA not trusted by Node/npm.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2FDAA508" w14:textId="77777777" w:rsidR="003234CD" w:rsidRDefault="00000000" w:rsidP="00CD04A4">
            <w:pPr>
              <w:spacing w:after="0"/>
            </w:pPr>
            <w:r>
              <w:t>NODE_USE_SYSTEM_CA=1.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1F9E3E4" w14:textId="77777777" w:rsidR="003234CD" w:rsidRDefault="00000000" w:rsidP="00CD04A4">
            <w:pPr>
              <w:spacing w:after="0"/>
            </w:pPr>
            <w:r>
              <w:t>npx registry access worked.</w:t>
            </w:r>
          </w:p>
        </w:tc>
      </w:tr>
      <w:tr w:rsidR="003234CD" w14:paraId="1B4CE1FB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30F16A2" w14:textId="77777777" w:rsidR="003234CD" w:rsidRDefault="00000000" w:rsidP="00CD04A4">
            <w:pPr>
              <w:spacing w:after="0"/>
            </w:pPr>
            <w:r>
              <w:t>Service key ENOENT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4E43240" w14:textId="77777777" w:rsidR="003234CD" w:rsidRDefault="00000000" w:rsidP="00CD04A4">
            <w:pPr>
              <w:spacing w:after="0"/>
            </w:pPr>
            <w:r>
              <w:t>Double .json extension.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1687C38" w14:textId="77777777" w:rsidR="003234CD" w:rsidRDefault="00000000" w:rsidP="00CD04A4">
            <w:pPr>
              <w:spacing w:after="0"/>
            </w:pPr>
            <w:r>
              <w:t>Renamed to btp-service-key.json.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072484F" w14:textId="77777777" w:rsidR="003234CD" w:rsidRDefault="00000000" w:rsidP="00CD04A4">
            <w:pPr>
              <w:spacing w:after="0"/>
            </w:pPr>
            <w:r>
              <w:t>ARC-1 opened OAuth.</w:t>
            </w:r>
          </w:p>
        </w:tc>
      </w:tr>
      <w:tr w:rsidR="003234CD" w14:paraId="5AED1D03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6F862782" w14:textId="77777777" w:rsidR="003234CD" w:rsidRDefault="00000000" w:rsidP="00CD04A4">
            <w:pPr>
              <w:spacing w:after="0"/>
            </w:pPr>
            <w:r>
              <w:lastRenderedPageBreak/>
              <w:t>No SAP tools in chat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8A69174" w14:textId="77777777" w:rsidR="003234CD" w:rsidRDefault="00000000" w:rsidP="00CD04A4">
            <w:pPr>
              <w:spacing w:after="0"/>
            </w:pPr>
            <w:r>
              <w:t>Different VS Code windows/sessions, or old chat.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7926BFEA" w14:textId="77777777" w:rsidR="003234CD" w:rsidRDefault="00000000" w:rsidP="00CD04A4">
            <w:pPr>
              <w:spacing w:after="0"/>
            </w:pPr>
            <w:r>
              <w:t>One local window; new chat after discovery.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E9D7DB9" w14:textId="77777777" w:rsidR="003234CD" w:rsidRDefault="00000000" w:rsidP="00CD04A4">
            <w:pPr>
              <w:spacing w:after="0"/>
            </w:pPr>
            <w:r>
              <w:t>SAPSearch worked.</w:t>
            </w:r>
          </w:p>
        </w:tc>
      </w:tr>
      <w:tr w:rsidR="003234CD" w14:paraId="5FC531F3" w14:textId="77777777">
        <w:trPr>
          <w:jc w:val="center"/>
        </w:trPr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557EF120" w14:textId="77777777" w:rsidR="003234CD" w:rsidRDefault="00000000" w:rsidP="00CD04A4">
            <w:pPr>
              <w:spacing w:after="0"/>
            </w:pPr>
            <w:r>
              <w:t>Z* search ambiguous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01F54E31" w14:textId="77777777" w:rsidR="003234CD" w:rsidRDefault="00000000" w:rsidP="00CD04A4">
            <w:pPr>
              <w:spacing w:after="0"/>
            </w:pPr>
            <w:r>
              <w:t>Too broad; could route to local search.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3AC5610D" w14:textId="77777777" w:rsidR="003234CD" w:rsidRDefault="00000000" w:rsidP="00CD04A4">
            <w:pPr>
              <w:spacing w:after="0"/>
            </w:pPr>
            <w:r>
              <w:t>Exact package + SAPSearch + no local workspace.</w:t>
            </w:r>
          </w:p>
        </w:tc>
        <w:tc>
          <w:tcPr>
            <w:tcW w:w="2556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</w:tcPr>
          <w:p w14:paraId="412912DB" w14:textId="77777777" w:rsidR="003234CD" w:rsidRDefault="00000000" w:rsidP="00CD04A4">
            <w:pPr>
              <w:spacing w:after="0"/>
            </w:pPr>
            <w:r>
              <w:t>ZBPA_WORKFLOW results returned.</w:t>
            </w:r>
          </w:p>
        </w:tc>
      </w:tr>
    </w:tbl>
    <w:p w14:paraId="2B1A21AD" w14:textId="77777777" w:rsidR="003234CD" w:rsidRDefault="00000000" w:rsidP="00CD04A4">
      <w:pPr>
        <w:pStyle w:val="Heading1"/>
        <w:spacing w:before="0"/>
      </w:pPr>
      <w:r>
        <w:t>13. Final inventory and safe operation</w:t>
      </w:r>
    </w:p>
    <w:p w14:paraId="248AC0FE" w14:textId="77777777" w:rsidR="003234CD" w:rsidRDefault="00000000" w:rsidP="00CD04A4">
      <w:pPr>
        <w:pStyle w:val="ListBullet"/>
        <w:spacing w:after="0"/>
      </w:pPr>
      <w:r>
        <w:t>Windows user MCP file: C:\Users\bpatiban\AppData\Roaming\Code\User\mcp.json</w:t>
      </w:r>
    </w:p>
    <w:p w14:paraId="7A1A8D43" w14:textId="77777777" w:rsidR="003234CD" w:rsidRDefault="00000000" w:rsidP="00CD04A4">
      <w:pPr>
        <w:pStyle w:val="ListBullet"/>
        <w:spacing w:after="0"/>
      </w:pPr>
      <w:r>
        <w:t>Windows key: C:\Users\bpatiban\.config\arc-1\btp-service-key.json</w:t>
      </w:r>
    </w:p>
    <w:p w14:paraId="67AA3DFF" w14:textId="77777777" w:rsidR="003234CD" w:rsidRDefault="00000000" w:rsidP="00CD04A4">
      <w:pPr>
        <w:pStyle w:val="ListBullet"/>
        <w:spacing w:after="0"/>
      </w:pPr>
      <w:r>
        <w:t>BAS checkout: /home/user/arc-1</w:t>
      </w:r>
    </w:p>
    <w:p w14:paraId="091946D1" w14:textId="77777777" w:rsidR="003234CD" w:rsidRDefault="00000000" w:rsidP="00CD04A4">
      <w:pPr>
        <w:pStyle w:val="ListBullet"/>
        <w:spacing w:after="0"/>
      </w:pPr>
      <w:r>
        <w:t>BAS key copy: /home/user/.config/arc-1/btp-service-key.json</w:t>
      </w:r>
    </w:p>
    <w:p w14:paraId="29BE77F9" w14:textId="77777777" w:rsidR="003234CD" w:rsidRDefault="00000000" w:rsidP="00CD04A4">
      <w:pPr>
        <w:pStyle w:val="ListBullet"/>
        <w:spacing w:after="0"/>
      </w:pPr>
      <w:r>
        <w:t>Final active server: arc-1, Global in Code, Running</w:t>
      </w:r>
    </w:p>
    <w:p w14:paraId="0B0D6034" w14:textId="77777777" w:rsidR="003234CD" w:rsidRDefault="00000000" w:rsidP="00CD04A4">
      <w:pPr>
        <w:pStyle w:val="ListBullet"/>
        <w:spacing w:after="0"/>
      </w:pPr>
      <w:r>
        <w:t>Successful validation package: ZBPA_WORKFLOW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3234CD" w14:paraId="2C2210FB" w14:textId="77777777">
        <w:tc>
          <w:tcPr>
            <w:tcW w:w="10224" w:type="dxa"/>
            <w:tcBorders>
              <w:top w:val="single" w:sz="5" w:space="0" w:color="D6B656"/>
              <w:left w:val="single" w:sz="5" w:space="0" w:color="D6B656"/>
              <w:bottom w:val="single" w:sz="5" w:space="0" w:color="D6B656"/>
              <w:right w:val="single" w:sz="5" w:space="0" w:color="D6B656"/>
            </w:tcBorders>
            <w:shd w:val="clear" w:color="auto" w:fill="FFF2CC"/>
          </w:tcPr>
          <w:p w14:paraId="1B306F14" w14:textId="77777777" w:rsidR="003234CD" w:rsidRDefault="00000000" w:rsidP="00CD04A4">
            <w:pPr>
              <w:spacing w:after="0"/>
            </w:pPr>
            <w:r>
              <w:rPr>
                <w:b/>
              </w:rPr>
              <w:t xml:space="preserve">Avoid duplicates: </w:t>
            </w:r>
            <w:r>
              <w:t>Do not run the BAS workspace ARC-1 server and the Windows user-level ARC-1 server for the same chat.</w:t>
            </w:r>
          </w:p>
        </w:tc>
      </w:tr>
    </w:tbl>
    <w:p w14:paraId="31F2484C" w14:textId="77777777" w:rsidR="003234CD" w:rsidRDefault="00000000" w:rsidP="00CD04A4">
      <w:pPr>
        <w:pStyle w:val="ListBullet"/>
        <w:spacing w:after="0"/>
      </w:pPr>
      <w:r>
        <w:t>Keep writes disabled until a dedicated test package and governance are approved.</w:t>
      </w:r>
    </w:p>
    <w:p w14:paraId="36CC60A7" w14:textId="77777777" w:rsidR="003234CD" w:rsidRDefault="00000000" w:rsidP="00CD04A4">
      <w:pPr>
        <w:pStyle w:val="ListBullet"/>
        <w:spacing w:after="0"/>
      </w:pPr>
      <w:r>
        <w:t>Keep data preview and free SQL disabled unless explicitly approved.</w:t>
      </w:r>
    </w:p>
    <w:p w14:paraId="59A4C6BA" w14:textId="77777777" w:rsidR="003234CD" w:rsidRDefault="00000000" w:rsidP="00CD04A4">
      <w:pPr>
        <w:pStyle w:val="ListBullet"/>
        <w:spacing w:after="0"/>
      </w:pPr>
      <w:r>
        <w:t>Use exact package/object names.</w:t>
      </w:r>
    </w:p>
    <w:p w14:paraId="2168A22B" w14:textId="77777777" w:rsidR="003234CD" w:rsidRDefault="00000000" w:rsidP="00CD04A4">
      <w:pPr>
        <w:pStyle w:val="ListBullet"/>
        <w:spacing w:after="0"/>
      </w:pPr>
      <w:r>
        <w:t>Never share service keys, secrets, tokens, or OAuth URLs.</w:t>
      </w:r>
    </w:p>
    <w:p w14:paraId="462201DE" w14:textId="77777777" w:rsidR="003234CD" w:rsidRDefault="00000000" w:rsidP="00CD04A4">
      <w:pPr>
        <w:pStyle w:val="ListBullet"/>
        <w:spacing w:after="0"/>
      </w:pPr>
      <w:r>
        <w:t>Rotate any token exposed in chat or screenshots.</w:t>
      </w:r>
    </w:p>
    <w:p w14:paraId="21AE8EF9" w14:textId="77777777" w:rsidR="003234CD" w:rsidRDefault="00000000" w:rsidP="00CD04A4">
      <w:pPr>
        <w:pStyle w:val="ListBullet"/>
        <w:spacing w:after="0"/>
      </w:pPr>
      <w:r>
        <w:t>Review each ARC-1 tool call before approval.</w:t>
      </w:r>
    </w:p>
    <w:p w14:paraId="40AF9A75" w14:textId="77777777" w:rsidR="003234CD" w:rsidRDefault="00000000" w:rsidP="00CD04A4">
      <w:pPr>
        <w:pStyle w:val="Heading1"/>
        <w:spacing w:before="0"/>
      </w:pPr>
      <w:r>
        <w:t>Appendix A. Consolidated commands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234CD" w14:paraId="4C97C1C3" w14:textId="77777777">
        <w:trPr>
          <w:jc w:val="center"/>
        </w:trPr>
        <w:tc>
          <w:tcPr>
            <w:tcW w:w="10224" w:type="dxa"/>
            <w:tcBorders>
              <w:top w:val="single" w:sz="5" w:space="0" w:color="B4C7E7"/>
              <w:left w:val="single" w:sz="5" w:space="0" w:color="B4C7E7"/>
              <w:bottom w:val="single" w:sz="5" w:space="0" w:color="B4C7E7"/>
              <w:right w:val="single" w:sz="5" w:space="0" w:color="B4C7E7"/>
            </w:tcBorders>
            <w:shd w:val="clear" w:color="auto" w:fill="F3F6F9"/>
          </w:tcPr>
          <w:p w14:paraId="2BC55698" w14:textId="77777777" w:rsidR="003234CD" w:rsidRDefault="00000000" w:rsidP="00CD04A4">
            <w:pPr>
              <w:spacing w:after="0"/>
            </w:pPr>
            <w:r>
              <w:rPr>
                <w:rFonts w:ascii="Consolas" w:hAnsi="Consolas"/>
                <w:sz w:val="17"/>
              </w:rPr>
              <w:t># BAS</w:t>
            </w:r>
            <w:r>
              <w:rPr>
                <w:rFonts w:ascii="Consolas" w:hAnsi="Consolas"/>
                <w:sz w:val="17"/>
              </w:rPr>
              <w:br/>
              <w:t>git --version</w:t>
            </w:r>
            <w:r>
              <w:rPr>
                <w:rFonts w:ascii="Consolas" w:hAnsi="Consolas"/>
                <w:sz w:val="17"/>
              </w:rPr>
              <w:br/>
              <w:t>git ls-remote https://github.com/arc-mcp/arc-1.git</w:t>
            </w:r>
            <w:r>
              <w:rPr>
                <w:rFonts w:ascii="Consolas" w:hAnsi="Consolas"/>
                <w:sz w:val="17"/>
              </w:rPr>
              <w:br/>
              <w:t>git clone https://github.com/arc-mcp/arc-1.git</w:t>
            </w:r>
            <w:r>
              <w:rPr>
                <w:rFonts w:ascii="Consolas" w:hAnsi="Consolas"/>
                <w:sz w:val="17"/>
              </w:rPr>
              <w:br/>
              <w:t>cd arc-1</w:t>
            </w:r>
            <w:r>
              <w:rPr>
                <w:rFonts w:ascii="Consolas" w:hAnsi="Consolas"/>
                <w:sz w:val="17"/>
              </w:rPr>
              <w:br/>
              <w:t>node --version</w:t>
            </w:r>
            <w:r>
              <w:rPr>
                <w:rFonts w:ascii="Consolas" w:hAnsi="Consolas"/>
                <w:sz w:val="17"/>
              </w:rPr>
              <w:br/>
              <w:t>npx --version</w:t>
            </w:r>
            <w:r>
              <w:rPr>
                <w:rFonts w:ascii="Consolas" w:hAnsi="Consolas"/>
                <w:sz w:val="17"/>
              </w:rPr>
              <w:br/>
              <w:t>which npx</w:t>
            </w:r>
            <w:r>
              <w:rPr>
                <w:rFonts w:ascii="Consolas" w:hAnsi="Consolas"/>
                <w:sz w:val="17"/>
              </w:rPr>
              <w:br/>
              <w:t>/home/user/.asdf-inst/shims/npx -y arc-1@latest</w:t>
            </w:r>
            <w:r>
              <w:rPr>
                <w:rFonts w:ascii="Consolas" w:hAnsi="Consolas"/>
                <w:sz w:val="17"/>
              </w:rPr>
              <w:br/>
              <w:t>mkdir -p /home/user/.config/arc-1</w:t>
            </w:r>
            <w:r>
              <w:rPr>
                <w:rFonts w:ascii="Consolas" w:hAnsi="Consolas"/>
                <w:sz w:val="17"/>
              </w:rPr>
              <w:br/>
              <w:t>chmod 600 /home/user/.config/arc-1/btp-service-key.json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# Windows CMD</w:t>
            </w:r>
            <w:r>
              <w:rPr>
                <w:rFonts w:ascii="Consolas" w:hAnsi="Consolas"/>
                <w:sz w:val="17"/>
              </w:rPr>
              <w:br/>
              <w:t>set NODE_USE_SYSTEM_CA=1</w:t>
            </w:r>
            <w:r>
              <w:rPr>
                <w:rFonts w:ascii="Consolas" w:hAnsi="Consolas"/>
                <w:sz w:val="17"/>
              </w:rPr>
              <w:br/>
              <w:t>set SAP_BTP_SERVICE_KEY_FILE=C:\Users\bpatiban\.config\arc-1\btp-service-key.json</w:t>
            </w:r>
            <w:r>
              <w:rPr>
                <w:rFonts w:ascii="Consolas" w:hAnsi="Consolas"/>
                <w:sz w:val="17"/>
              </w:rPr>
              <w:br/>
              <w:t>set SAP_SYSTEM_TYPE=btp</w:t>
            </w:r>
            <w:r>
              <w:rPr>
                <w:rFonts w:ascii="Consolas" w:hAnsi="Consolas"/>
                <w:sz w:val="17"/>
              </w:rPr>
              <w:br/>
              <w:t>npx -y arc-1@latest --help</w:t>
            </w:r>
            <w:r>
              <w:rPr>
                <w:rFonts w:ascii="Consolas" w:hAnsi="Consolas"/>
                <w:sz w:val="17"/>
              </w:rPr>
              <w:br/>
              <w:t>npx -y arc-1@latest</w:t>
            </w:r>
          </w:p>
        </w:tc>
      </w:tr>
    </w:tbl>
    <w:p w14:paraId="74F126AF" w14:textId="77777777" w:rsidR="003234CD" w:rsidRDefault="003234CD" w:rsidP="00CD04A4">
      <w:pPr>
        <w:spacing w:after="0"/>
      </w:pPr>
    </w:p>
    <w:p w14:paraId="62660766" w14:textId="77777777" w:rsidR="003234CD" w:rsidRDefault="00000000" w:rsidP="00CD04A4">
      <w:pPr>
        <w:pStyle w:val="Heading1"/>
        <w:spacing w:before="0"/>
      </w:pPr>
      <w:r>
        <w:t>Appendix B. Screenshot evidence</w:t>
      </w:r>
    </w:p>
    <w:p w14:paraId="7F36CFC2" w14:textId="77777777" w:rsidR="003234CD" w:rsidRDefault="00000000" w:rsidP="00CD04A4">
      <w:pPr>
        <w:spacing w:after="0"/>
      </w:pPr>
      <w:r>
        <w:t>The available final screenshot below shows local VS Code, ARC-1 MCP output, successful BTP authentication, discovered tools, and Copilot Chat results for ZBPA_WORKFLOW.</w:t>
      </w:r>
    </w:p>
    <w:p w14:paraId="74CD4168" w14:textId="56657E9C" w:rsidR="003234CD" w:rsidRDefault="003268E5" w:rsidP="00CD04A4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EB70469" wp14:editId="377C2DD6">
            <wp:extent cx="6492240" cy="3523615"/>
            <wp:effectExtent l="0" t="0" r="3810" b="635"/>
            <wp:docPr id="1049525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25459" name="Picture 10495254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1D69" w14:textId="77777777" w:rsidR="003234CD" w:rsidRDefault="00000000" w:rsidP="00CD04A4">
      <w:pPr>
        <w:pStyle w:val="Caption"/>
        <w:spacing w:after="0"/>
        <w:jc w:val="center"/>
      </w:pPr>
      <w:r>
        <w:t>Figure 1. Final working validation for ARC-1 and ZBPA_WORKFLOW.</w:t>
      </w:r>
    </w:p>
    <w:p w14:paraId="7EB8C1BA" w14:textId="77777777" w:rsidR="003234CD" w:rsidRDefault="00000000" w:rsidP="00CD04A4">
      <w:pPr>
        <w:pStyle w:val="Heading1"/>
        <w:spacing w:before="0"/>
      </w:pPr>
      <w:r>
        <w:t>References</w:t>
      </w:r>
    </w:p>
    <w:p w14:paraId="10ECED57" w14:textId="77777777" w:rsidR="003234CD" w:rsidRDefault="00000000" w:rsidP="00CD04A4">
      <w:pPr>
        <w:pStyle w:val="ListBullet"/>
        <w:spacing w:after="0"/>
      </w:pPr>
      <w:r>
        <w:t>ARC-1 Agent Plugin documentation.</w:t>
      </w:r>
    </w:p>
    <w:p w14:paraId="6C59E451" w14:textId="77777777" w:rsidR="003234CD" w:rsidRDefault="00000000" w:rsidP="00CD04A4">
      <w:pPr>
        <w:pStyle w:val="ListBullet"/>
        <w:spacing w:after="0"/>
      </w:pPr>
      <w:r>
        <w:t>ARC-1 BTP ABAP Environment documentation.</w:t>
      </w:r>
    </w:p>
    <w:p w14:paraId="4F98DCBA" w14:textId="77777777" w:rsidR="003234CD" w:rsidRDefault="00000000" w:rsidP="00CD04A4">
      <w:pPr>
        <w:pStyle w:val="ListBullet"/>
        <w:spacing w:after="0"/>
      </w:pPr>
      <w:r>
        <w:t>ARC-1 Configuration Reference.</w:t>
      </w:r>
    </w:p>
    <w:p w14:paraId="3658BB97" w14:textId="77777777" w:rsidR="003234CD" w:rsidRDefault="00000000" w:rsidP="00CD04A4">
      <w:pPr>
        <w:pStyle w:val="ListBullet"/>
        <w:spacing w:after="0"/>
      </w:pPr>
      <w:r>
        <w:t>Visual Studio Code MCP configuration documentation.</w:t>
      </w:r>
    </w:p>
    <w:p w14:paraId="0521588A" w14:textId="77777777" w:rsidR="003234CD" w:rsidRDefault="00000000" w:rsidP="00CD04A4">
      <w:pPr>
        <w:pStyle w:val="ListBullet"/>
        <w:spacing w:after="0"/>
      </w:pPr>
      <w:r>
        <w:t>Node.js Enterprise Network Configuration documentation.</w:t>
      </w:r>
    </w:p>
    <w:sectPr w:rsidR="003234CD" w:rsidSect="00034616">
      <w:headerReference w:type="default" r:id="rId18"/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BECA5" w14:textId="77777777" w:rsidR="00473399" w:rsidRDefault="00473399">
      <w:pPr>
        <w:spacing w:after="0" w:line="240" w:lineRule="auto"/>
      </w:pPr>
      <w:r>
        <w:separator/>
      </w:r>
    </w:p>
  </w:endnote>
  <w:endnote w:type="continuationSeparator" w:id="0">
    <w:p w14:paraId="7C93FBD4" w14:textId="77777777" w:rsidR="00473399" w:rsidRDefault="0047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00C7E" w14:textId="77777777" w:rsidR="003234CD" w:rsidRDefault="00000000">
    <w:pPr>
      <w:pStyle w:val="Footer"/>
      <w:jc w:val="center"/>
    </w:pPr>
    <w:r>
      <w:rPr>
        <w:sz w:val="16"/>
      </w:rPr>
      <w:t>Credentials and tokens intentionally excluded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ADBB" w14:textId="77777777" w:rsidR="00473399" w:rsidRDefault="00473399">
      <w:pPr>
        <w:spacing w:after="0" w:line="240" w:lineRule="auto"/>
      </w:pPr>
      <w:r>
        <w:separator/>
      </w:r>
    </w:p>
  </w:footnote>
  <w:footnote w:type="continuationSeparator" w:id="0">
    <w:p w14:paraId="66E6A552" w14:textId="77777777" w:rsidR="00473399" w:rsidRDefault="00473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BABE" w14:textId="77777777" w:rsidR="003234CD" w:rsidRDefault="00000000">
    <w:pPr>
      <w:pStyle w:val="Header"/>
      <w:jc w:val="right"/>
    </w:pPr>
    <w:r>
      <w:rPr>
        <w:sz w:val="16"/>
      </w:rPr>
      <w:t>ARC-1 | SAP BTP ABAP Environment | Setup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7B6248"/>
    <w:multiLevelType w:val="multilevel"/>
    <w:tmpl w:val="A0AA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500948">
    <w:abstractNumId w:val="8"/>
  </w:num>
  <w:num w:numId="2" w16cid:durableId="1740975498">
    <w:abstractNumId w:val="6"/>
  </w:num>
  <w:num w:numId="3" w16cid:durableId="1984384498">
    <w:abstractNumId w:val="5"/>
  </w:num>
  <w:num w:numId="4" w16cid:durableId="642781716">
    <w:abstractNumId w:val="4"/>
  </w:num>
  <w:num w:numId="5" w16cid:durableId="1101494032">
    <w:abstractNumId w:val="7"/>
  </w:num>
  <w:num w:numId="6" w16cid:durableId="554195650">
    <w:abstractNumId w:val="3"/>
  </w:num>
  <w:num w:numId="7" w16cid:durableId="589628780">
    <w:abstractNumId w:val="2"/>
  </w:num>
  <w:num w:numId="8" w16cid:durableId="1162938429">
    <w:abstractNumId w:val="1"/>
  </w:num>
  <w:num w:numId="9" w16cid:durableId="816261956">
    <w:abstractNumId w:val="0"/>
  </w:num>
  <w:num w:numId="10" w16cid:durableId="20174922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2E7"/>
    <w:rsid w:val="000C6EEB"/>
    <w:rsid w:val="0015074B"/>
    <w:rsid w:val="001A2518"/>
    <w:rsid w:val="001B5657"/>
    <w:rsid w:val="001E5412"/>
    <w:rsid w:val="0029639D"/>
    <w:rsid w:val="002A2E37"/>
    <w:rsid w:val="003234CD"/>
    <w:rsid w:val="003268E5"/>
    <w:rsid w:val="00326F90"/>
    <w:rsid w:val="00451FCE"/>
    <w:rsid w:val="00473399"/>
    <w:rsid w:val="00481D54"/>
    <w:rsid w:val="004C0967"/>
    <w:rsid w:val="004D2E7D"/>
    <w:rsid w:val="005E7EDF"/>
    <w:rsid w:val="005F509D"/>
    <w:rsid w:val="0067758E"/>
    <w:rsid w:val="00742E99"/>
    <w:rsid w:val="00742EB1"/>
    <w:rsid w:val="0076557A"/>
    <w:rsid w:val="007711CF"/>
    <w:rsid w:val="00866E65"/>
    <w:rsid w:val="00897B42"/>
    <w:rsid w:val="008A34F0"/>
    <w:rsid w:val="009C4D29"/>
    <w:rsid w:val="009E3A2F"/>
    <w:rsid w:val="00A01B2A"/>
    <w:rsid w:val="00A41245"/>
    <w:rsid w:val="00AA1D8D"/>
    <w:rsid w:val="00B47730"/>
    <w:rsid w:val="00B63B5F"/>
    <w:rsid w:val="00C80FCD"/>
    <w:rsid w:val="00CB0664"/>
    <w:rsid w:val="00CD04A4"/>
    <w:rsid w:val="00D977CB"/>
    <w:rsid w:val="00DE4204"/>
    <w:rsid w:val="00E43FAE"/>
    <w:rsid w:val="00E71129"/>
    <w:rsid w:val="00EC4ECD"/>
    <w:rsid w:val="00F747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591AF"/>
  <w14:defaultImageDpi w14:val="300"/>
  <w15:docId w15:val="{9DC2A121-C844-47C4-85BC-F4C15422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B565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c-mcp/arc-1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SAP/app-studio-toolkit/blob/main/packages/app-studio-toolkit/README.m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1742</Words>
  <Characters>11081</Characters>
  <Application>Microsoft Office Word</Application>
  <DocSecurity>0</DocSecurity>
  <Lines>369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ARC-1 Setup for SAP BTP ABAP Environment</dc:title>
  <dc:subject>ARC-1 BAS/BTP ABAP setup guide; tutorial: https://github.com/arc-mcp/arc-1</dc:subject>
  <dc:creator>Patibandla, Bharath</dc:creator>
  <cp:keywords/>
  <dc:description>generated by python-docx</dc:description>
  <cp:lastModifiedBy>Patibandla, Bharath</cp:lastModifiedBy>
  <cp:revision>34</cp:revision>
  <dcterms:created xsi:type="dcterms:W3CDTF">2026-10-22T21:57:00Z</dcterms:created>
  <dcterms:modified xsi:type="dcterms:W3CDTF">2026-10-22T23:47:00Z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e24a47-498a-44ab-aba0-a1fd2cf340ae_Enabled">
    <vt:lpwstr>true</vt:lpwstr>
  </property>
  <property fmtid="{D5CDD505-2E9C-101B-9397-08002B2CF9AE}" pid="3" name="MSIP_Label_00e24a47-498a-44ab-aba0-a1fd2cf340ae_SetDate">
    <vt:lpwstr>2026-10-22T21:57:50Z</vt:lpwstr>
  </property>
  <property fmtid="{D5CDD505-2E9C-101B-9397-08002B2CF9AE}" pid="4" name="MSIP_Label_00e24a47-498a-44ab-aba0-a1fd2cf340ae_Method">
    <vt:lpwstr>Privileged</vt:lpwstr>
  </property>
  <property fmtid="{D5CDD505-2E9C-101B-9397-08002B2CF9AE}" pid="5" name="MSIP_Label_00e24a47-498a-44ab-aba0-a1fd2cf340ae_Name">
    <vt:lpwstr>Show Visible Markings_1</vt:lpwstr>
  </property>
  <property fmtid="{D5CDD505-2E9C-101B-9397-08002B2CF9AE}" pid="6" name="MSIP_Label_00e24a47-498a-44ab-aba0-a1fd2cf340ae_SiteId">
    <vt:lpwstr>22d635a3-3930-4779-a82d-155e2d13b75e</vt:lpwstr>
  </property>
  <property fmtid="{D5CDD505-2E9C-101B-9397-08002B2CF9AE}" pid="7" name="MSIP_Label_00e24a47-498a-44ab-aba0-a1fd2cf340ae_ActionId">
    <vt:lpwstr>4409febb-d818-438f-8cae-d62f548dc114</vt:lpwstr>
  </property>
  <property fmtid="{D5CDD505-2E9C-101B-9397-08002B2CF9AE}" pid="8" name="MSIP_Label_00e24a47-498a-44ab-aba0-a1fd2cf340ae_ContentBits">
    <vt:lpwstr>0</vt:lpwstr>
  </property>
</Properties>
</file>